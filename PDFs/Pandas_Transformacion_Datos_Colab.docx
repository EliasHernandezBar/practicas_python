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Calibri" w:hAnsi="Calibri"/>
          <w:b/>
          <w:i w:val="0"/>
          <w:color w:val="1F4E79"/>
          <w:sz w:val="48"/>
        </w:rPr>
        <w:t>Pandas - transformación de datos</w:t>
      </w:r>
    </w:p>
    <w:p>
      <w:pPr>
        <w:spacing w:before="0" w:after="200" w:line="276" w:lineRule="auto"/>
        <w:jc w:val="center"/>
      </w:pPr>
      <w:r>
        <w:rPr>
          <w:rFonts w:ascii="Calibri" w:hAnsi="Calibri"/>
          <w:b w:val="0"/>
          <w:i w:val="0"/>
          <w:color w:val="3776AB"/>
          <w:sz w:val="26"/>
        </w:rPr>
        <w:t>Guía teórico-práctica para Google Colab | 8 horas</w:t>
      </w:r>
    </w:p>
    <w:tbl>
      <w:tblPr>
        <w:tblW w:type="auto" w:w="0"/>
        <w:jc w:val="center"/>
        <w:tblLook w:firstColumn="1" w:firstRow="1" w:lastColumn="0" w:lastRow="0" w:noHBand="0" w:noVBand="1" w:val="04A0"/>
      </w:tblPr>
      <w:tblGrid>
        <w:gridCol w:w="10086"/>
      </w:tblGrid>
      <w:tr>
        <w:tc>
          <w:tcPr>
            <w:tcW w:type="dxa" w:w="10086"/>
            <w:shd w:fill="F8FBFF"/>
            <w:tcBorders>
              <w:left w:val="single" w:sz="12" w:color="9CC2E5"/>
              <w:top w:val="single" w:sz="12" w:color="9CC2E5"/>
              <w:right w:val="single" w:sz="12" w:color="9CC2E5"/>
              <w:bottom w:val="single" w:sz="12" w:color="9CC2E5"/>
            </w:tcBorders>
          </w:tcPr>
          <w:p>
            <w:pPr>
              <w:spacing w:before="60" w:after="60" w:line="276" w:lineRule="auto"/>
              <w:jc w:val="center"/>
            </w:pPr>
            <w:r>
              <w:rPr>
                <w:rFonts w:ascii="Calibri" w:hAnsi="Calibri"/>
                <w:b w:val="0"/>
                <w:i w:val="0"/>
                <w:sz w:val="22"/>
              </w:rPr>
              <w:t>Nivel: inicial a intermedio bajo, explicado paso a paso.</w:t>
            </w:r>
          </w:p>
        </w:tc>
      </w:tr>
      <w:tr>
        <w:tc>
          <w:tcPr>
            <w:tcW w:type="dxa" w:w="10086"/>
            <w:shd w:fill="EEF5FB"/>
            <w:tcBorders>
              <w:left w:val="single" w:sz="12" w:color="9CC2E5"/>
              <w:top w:val="single" w:sz="12" w:color="9CC2E5"/>
              <w:right w:val="single" w:sz="12" w:color="9CC2E5"/>
              <w:bottom w:val="single" w:sz="12" w:color="9CC2E5"/>
            </w:tcBorders>
          </w:tcPr>
          <w:p>
            <w:pPr>
              <w:spacing w:before="60" w:after="60" w:line="276" w:lineRule="auto"/>
              <w:jc w:val="center"/>
            </w:pPr>
            <w:r>
              <w:rPr>
                <w:rFonts w:ascii="Calibri" w:hAnsi="Calibri"/>
                <w:b w:val="0"/>
                <w:i w:val="0"/>
                <w:sz w:val="22"/>
              </w:rPr>
              <w:t>Perfil: estudiantes de análisis de datos que comienzan a transformar información real con Pandas.</w:t>
            </w:r>
          </w:p>
        </w:tc>
      </w:tr>
      <w:tr>
        <w:tc>
          <w:tcPr>
            <w:tcW w:type="dxa" w:w="10086"/>
            <w:shd w:fill="F8FBFF"/>
            <w:tcBorders>
              <w:left w:val="single" w:sz="12" w:color="9CC2E5"/>
              <w:top w:val="single" w:sz="12" w:color="9CC2E5"/>
              <w:right w:val="single" w:sz="12" w:color="9CC2E5"/>
              <w:bottom w:val="single" w:sz="12" w:color="9CC2E5"/>
            </w:tcBorders>
          </w:tcPr>
          <w:p>
            <w:pPr>
              <w:spacing w:before="60" w:after="60" w:line="276" w:lineRule="auto"/>
              <w:jc w:val="center"/>
            </w:pPr>
            <w:r>
              <w:rPr>
                <w:rFonts w:ascii="Calibri" w:hAnsi="Calibri"/>
                <w:b w:val="0"/>
                <w:i w:val="0"/>
                <w:sz w:val="22"/>
              </w:rPr>
              <w:t>Enfoque: 30% teoría útil y 70% práctica guiada con ejemplos, mini retos y casos integradores.</w:t>
            </w:r>
          </w:p>
        </w:tc>
      </w:tr>
      <w:tr>
        <w:tc>
          <w:tcPr>
            <w:tcW w:type="dxa" w:w="10086"/>
            <w:shd w:fill="EEF5FB"/>
            <w:tcBorders>
              <w:left w:val="single" w:sz="12" w:color="9CC2E5"/>
              <w:top w:val="single" w:sz="12" w:color="9CC2E5"/>
              <w:right w:val="single" w:sz="12" w:color="9CC2E5"/>
              <w:bottom w:val="single" w:sz="12" w:color="9CC2E5"/>
            </w:tcBorders>
          </w:tcPr>
          <w:p>
            <w:pPr>
              <w:spacing w:before="60" w:after="60" w:line="276" w:lineRule="auto"/>
              <w:jc w:val="center"/>
            </w:pPr>
            <w:r>
              <w:rPr>
                <w:rFonts w:ascii="Calibri" w:hAnsi="Calibri"/>
                <w:b w:val="0"/>
                <w:i w:val="0"/>
                <w:sz w:val="22"/>
              </w:rPr>
              <w:t>Objetivo: aprender a convertir datos “crudos” en datos listos para explorar, resumir, agrupar y reportar.</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Cómo usar este material: </w:t>
            </w:r>
            <w:r>
              <w:rPr>
                <w:rFonts w:ascii="Calibri" w:hAnsi="Calibri"/>
                <w:b w:val="0"/>
                <w:i w:val="0"/>
                <w:sz w:val="22"/>
              </w:rPr>
              <w:t>Cada bloque puede copiarse directamente en una notebook de Google Colab. Se recomienda ejecutar celda por celda, observar la salida y modificar los valores para experimentar.</w:t>
            </w:r>
          </w:p>
        </w:tc>
      </w:tr>
    </w:tbl>
    <w:p/>
    <w:p>
      <w:pPr>
        <w:pStyle w:val="Heading1"/>
        <w:spacing w:before="120" w:after="120" w:line="276" w:lineRule="auto"/>
      </w:pPr>
      <w:r>
        <w:rPr>
          <w:rFonts w:ascii="Calibri" w:hAnsi="Calibri"/>
          <w:b/>
          <w:i w:val="0"/>
          <w:color w:val="1F4E79"/>
          <w:sz w:val="34"/>
        </w:rPr>
        <w:t>1. ¿Qué significa transformar datos con Pandas?</w:t>
      </w:r>
    </w:p>
    <w:p>
      <w:pPr>
        <w:spacing w:before="0" w:after="120" w:line="276" w:lineRule="auto"/>
      </w:pPr>
      <w:r>
        <w:rPr>
          <w:rFonts w:ascii="Calibri" w:hAnsi="Calibri"/>
          <w:b w:val="0"/>
          <w:i w:val="0"/>
          <w:sz w:val="22"/>
        </w:rPr>
        <w:t>Transformar datos significa modificar la forma, el tipo o el contenido de una tabla para que los datos sean más útiles. En análisis de datos, casi nunca recibimos una tabla perfecta: llegan columnas mal nombradas, fechas como texto, montos con símbolos, categorías con errores de escritura y estructuras poco cómodas para analizar.</w:t>
      </w:r>
    </w:p>
    <w:p>
      <w:pPr>
        <w:spacing w:before="0" w:after="120" w:line="276" w:lineRule="auto"/>
      </w:pPr>
      <w:r>
        <w:rPr>
          <w:rFonts w:ascii="Calibri" w:hAnsi="Calibri"/>
          <w:b w:val="0"/>
          <w:i w:val="0"/>
          <w:sz w:val="22"/>
        </w:rPr>
        <w:t>Con Pandas podemos corregir ese problema. Un DataFrame no solo se usa para mirar datos: se usa para construir una versión más confiable, consistente y lista para responder preguntas de negocio.</w:t>
      </w:r>
    </w:p>
    <w:p>
      <w:pPr>
        <w:pStyle w:val="ListBullet"/>
        <w:spacing w:before="0" w:after="40" w:line="276" w:lineRule="auto"/>
      </w:pPr>
      <w:r>
        <w:rPr>
          <w:rFonts w:ascii="Calibri" w:hAnsi="Calibri"/>
          <w:b w:val="0"/>
          <w:i w:val="0"/>
          <w:sz w:val="22"/>
        </w:rPr>
        <w:t>Renombrar columnas para que sean claras y consistentes.</w:t>
      </w:r>
    </w:p>
    <w:p>
      <w:pPr>
        <w:pStyle w:val="ListBullet"/>
        <w:spacing w:before="0" w:after="40" w:line="276" w:lineRule="auto"/>
      </w:pPr>
      <w:r>
        <w:rPr>
          <w:rFonts w:ascii="Calibri" w:hAnsi="Calibri"/>
          <w:b w:val="0"/>
          <w:i w:val="0"/>
          <w:sz w:val="22"/>
        </w:rPr>
        <w:t>Convertir tipos de datos: texto a número, texto a fecha, booleanos, categorías.</w:t>
      </w:r>
    </w:p>
    <w:p>
      <w:pPr>
        <w:pStyle w:val="ListBullet"/>
        <w:spacing w:before="0" w:after="40" w:line="276" w:lineRule="auto"/>
      </w:pPr>
      <w:r>
        <w:rPr>
          <w:rFonts w:ascii="Calibri" w:hAnsi="Calibri"/>
          <w:b w:val="0"/>
          <w:i w:val="0"/>
          <w:sz w:val="22"/>
        </w:rPr>
        <w:t>Crear nuevas variables a partir de otras columnas.</w:t>
      </w:r>
    </w:p>
    <w:p>
      <w:pPr>
        <w:pStyle w:val="ListBullet"/>
        <w:spacing w:before="0" w:after="40" w:line="276" w:lineRule="auto"/>
      </w:pPr>
      <w:r>
        <w:rPr>
          <w:rFonts w:ascii="Calibri" w:hAnsi="Calibri"/>
          <w:b w:val="0"/>
          <w:i w:val="0"/>
          <w:sz w:val="22"/>
        </w:rPr>
        <w:t>Normalizar texto: quitar espacios, pasar a minúsculas, reemplazar valores.</w:t>
      </w:r>
    </w:p>
    <w:p>
      <w:pPr>
        <w:pStyle w:val="ListBullet"/>
        <w:spacing w:before="0" w:after="40" w:line="276" w:lineRule="auto"/>
      </w:pPr>
      <w:r>
        <w:rPr>
          <w:rFonts w:ascii="Calibri" w:hAnsi="Calibri"/>
          <w:b w:val="0"/>
          <w:i w:val="0"/>
          <w:sz w:val="22"/>
        </w:rPr>
        <w:t>Aplicar reglas de negocio: descuentos, clasificaciones, rangos, estados.</w:t>
      </w:r>
    </w:p>
    <w:p>
      <w:pPr>
        <w:pStyle w:val="ListBullet"/>
        <w:spacing w:before="0" w:after="40" w:line="276" w:lineRule="auto"/>
      </w:pPr>
      <w:r>
        <w:rPr>
          <w:rFonts w:ascii="Calibri" w:hAnsi="Calibri"/>
          <w:b w:val="0"/>
          <w:i w:val="0"/>
          <w:sz w:val="22"/>
        </w:rPr>
        <w:t>Reestructurar tablas: pasar de ancho a largo, agrupar, resumir, combinar fuentes.</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Idea clave: </w:t>
            </w:r>
            <w:r>
              <w:rPr>
                <w:rFonts w:ascii="Calibri" w:hAnsi="Calibri"/>
                <w:b w:val="0"/>
                <w:i w:val="0"/>
                <w:sz w:val="22"/>
              </w:rPr>
              <w:t>Transformar datos no es “adornar” una tabla. Es preparar una estructura confiable para poder analizar, visualizar y tomar decisiones sin errores.</w:t>
            </w:r>
          </w:p>
        </w:tc>
      </w:tr>
    </w:tbl>
    <w:p/>
    <w:p>
      <w:pPr>
        <w:pStyle w:val="Heading1"/>
        <w:spacing w:before="120" w:after="120" w:line="276" w:lineRule="auto"/>
      </w:pPr>
      <w:r>
        <w:rPr>
          <w:rFonts w:ascii="Calibri" w:hAnsi="Calibri"/>
          <w:b/>
          <w:i w:val="0"/>
          <w:color w:val="1F4E79"/>
          <w:sz w:val="34"/>
        </w:rPr>
        <w:t>2. Preparación del entorno en Google Colab</w:t>
      </w:r>
    </w:p>
    <w:p>
      <w:pPr>
        <w:spacing w:before="0" w:after="120" w:line="276" w:lineRule="auto"/>
      </w:pPr>
      <w:r>
        <w:rPr>
          <w:rFonts w:ascii="Calibri" w:hAnsi="Calibri"/>
          <w:b w:val="0"/>
          <w:i w:val="0"/>
          <w:sz w:val="22"/>
        </w:rPr>
        <w:t>Vamos a trabajar como si estuviéramos en una notebook de Google Colab. En Colab no hace falta instalar Pandas manualmente en la mayoría de los casos, pero es buena práctica comenzar importando las librerías que sí vamos a usar.</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import pandas as pd</w:t>
              <w:br/>
            </w:r>
            <w:r>
              <w:rPr>
                <w:rFonts w:ascii="Courier New" w:hAnsi="Courier New"/>
                <w:b w:val="0"/>
                <w:i w:val="0"/>
                <w:sz w:val="19"/>
              </w:rPr>
              <w:t>import numpy as np</w:t>
              <w:br/>
            </w:r>
            <w:r>
              <w:rPr>
                <w:rFonts w:ascii="Courier New" w:hAnsi="Courier New"/>
                <w:b w:val="0"/>
                <w:i w:val="0"/>
                <w:sz w:val="19"/>
              </w:rPr>
              <w:br/>
            </w:r>
            <w:r>
              <w:rPr>
                <w:rFonts w:ascii="Courier New" w:hAnsi="Courier New"/>
                <w:b w:val="0"/>
                <w:i w:val="0"/>
                <w:sz w:val="19"/>
              </w:rPr>
              <w:t>pd.set_option("display.max_columns", None)</w:t>
              <w:br/>
            </w:r>
            <w:r>
              <w:rPr>
                <w:rFonts w:ascii="Courier New" w:hAnsi="Courier New"/>
                <w:b w:val="0"/>
                <w:i w:val="0"/>
                <w:sz w:val="19"/>
              </w:rPr>
              <w:t>pd.set_option("display.width", 120)</w:t>
            </w:r>
          </w:p>
        </w:tc>
      </w:tr>
    </w:tbl>
    <w:p/>
    <w:p>
      <w:pPr>
        <w:spacing w:before="40" w:after="80" w:line="276" w:lineRule="auto"/>
      </w:pPr>
      <w:r>
        <w:rPr>
          <w:rFonts w:ascii="Calibri" w:hAnsi="Calibri"/>
          <w:b/>
          <w:i w:val="0"/>
          <w:color w:val="3776AB"/>
          <w:sz w:val="24"/>
        </w:rPr>
        <w:t>Práctica guiada 1 - Creamos un DataFrame de ejemplo</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datos = {</w:t>
              <w:br/>
            </w:r>
            <w:r>
              <w:rPr>
                <w:rFonts w:ascii="Courier New" w:hAnsi="Courier New"/>
                <w:b w:val="0"/>
                <w:i w:val="0"/>
                <w:sz w:val="19"/>
              </w:rPr>
              <w:t xml:space="preserve">    "cliente": [" Ana ", "Luis", "MARIA", "Pedro", "laura"],</w:t>
              <w:br/>
            </w:r>
            <w:r>
              <w:rPr>
                <w:rFonts w:ascii="Courier New" w:hAnsi="Courier New"/>
                <w:b w:val="0"/>
                <w:i w:val="0"/>
                <w:sz w:val="19"/>
              </w:rPr>
              <w:t xml:space="preserve">    "ciudad": ["Cordoba", "cordoba", "Rosario", "ROSARIO", "Mendoza"],</w:t>
              <w:br/>
            </w:r>
            <w:r>
              <w:rPr>
                <w:rFonts w:ascii="Courier New" w:hAnsi="Courier New"/>
                <w:b w:val="0"/>
                <w:i w:val="0"/>
                <w:sz w:val="19"/>
              </w:rPr>
              <w:t xml:space="preserve">    "ventas": [1200, 850, 1630, 540, 910],</w:t>
              <w:br/>
            </w:r>
            <w:r>
              <w:rPr>
                <w:rFonts w:ascii="Courier New" w:hAnsi="Courier New"/>
                <w:b w:val="0"/>
                <w:i w:val="0"/>
                <w:sz w:val="19"/>
              </w:rPr>
              <w:t xml:space="preserve">    "descuento": [0.10, 0.00, 0.15, 0.05, 0.00],</w:t>
              <w:br/>
            </w:r>
            <w:r>
              <w:rPr>
                <w:rFonts w:ascii="Courier New" w:hAnsi="Courier New"/>
                <w:b w:val="0"/>
                <w:i w:val="0"/>
                <w:sz w:val="19"/>
              </w:rPr>
              <w:t xml:space="preserve">    "fecha": ["2025-01-10", "2025/01/12", "10-01-2025", "2025-01-15", "2025/01/20"],</w:t>
              <w:br/>
            </w:r>
            <w:r>
              <w:rPr>
                <w:rFonts w:ascii="Courier New" w:hAnsi="Courier New"/>
                <w:b w:val="0"/>
                <w:i w:val="0"/>
                <w:sz w:val="19"/>
              </w:rPr>
              <w:t xml:space="preserve">    "segmento": ["A", "B", "A", "C", "B"]</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 = pd.DataFrame(datos)</w:t>
              <w:br/>
            </w:r>
            <w:r>
              <w:rPr>
                <w:rFonts w:ascii="Courier New" w:hAnsi="Courier New"/>
                <w:b w:val="0"/>
                <w:i w:val="0"/>
                <w:sz w:val="19"/>
              </w:rPr>
              <w:t>df</w:t>
            </w:r>
          </w:p>
        </w:tc>
      </w:tr>
    </w:tbl>
    <w:p/>
    <w:p>
      <w:pPr>
        <w:spacing w:before="0" w:after="120" w:line="276" w:lineRule="auto"/>
      </w:pPr>
      <w:r>
        <w:rPr>
          <w:rFonts w:ascii="Calibri" w:hAnsi="Calibri"/>
          <w:b w:val="0"/>
          <w:i w:val="0"/>
          <w:sz w:val="22"/>
        </w:rPr>
        <w:t>Este pequeño DataFrame ya muestra varios problemas típicos: nombres con espacios, mayúsculas y minúsculas mezcladas, fechas con formatos diferentes y una columna categórica que luego podríamos traducir a etiquetas más descriptivas.</w:t>
      </w:r>
    </w:p>
    <w:p>
      <w:pPr>
        <w:pStyle w:val="Heading1"/>
        <w:spacing w:before="120" w:after="120" w:line="276" w:lineRule="auto"/>
      </w:pPr>
      <w:r>
        <w:rPr>
          <w:rFonts w:ascii="Calibri" w:hAnsi="Calibri"/>
          <w:b/>
          <w:i w:val="0"/>
          <w:color w:val="1F4E79"/>
          <w:sz w:val="34"/>
        </w:rPr>
        <w:t>3. Estructura mental de un DataFrame</w:t>
      </w:r>
    </w:p>
    <w:p>
      <w:pPr>
        <w:spacing w:before="0" w:after="120" w:line="276" w:lineRule="auto"/>
      </w:pPr>
      <w:r>
        <w:rPr>
          <w:rFonts w:ascii="Calibri" w:hAnsi="Calibri"/>
          <w:b w:val="0"/>
          <w:i w:val="0"/>
          <w:sz w:val="22"/>
        </w:rPr>
        <w:t>Antes de transformar, hay que entender bien qué estamos tocando. Un DataFrame se parece a una tabla, pero internamente tiene índices, columnas y tipos de datos. Muchas transformaciones fallan porque el analista no revisa primero la estructura.</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df.head()</w:t>
              <w:br/>
            </w:r>
            <w:r>
              <w:rPr>
                <w:rFonts w:ascii="Courier New" w:hAnsi="Courier New"/>
                <w:b w:val="0"/>
                <w:i w:val="0"/>
                <w:sz w:val="19"/>
              </w:rPr>
              <w:t>df.shape</w:t>
              <w:br/>
            </w:r>
            <w:r>
              <w:rPr>
                <w:rFonts w:ascii="Courier New" w:hAnsi="Courier New"/>
                <w:b w:val="0"/>
                <w:i w:val="0"/>
                <w:sz w:val="19"/>
              </w:rPr>
              <w:t>df.info()</w:t>
              <w:br/>
            </w:r>
            <w:r>
              <w:rPr>
                <w:rFonts w:ascii="Courier New" w:hAnsi="Courier New"/>
                <w:b w:val="0"/>
                <w:i w:val="0"/>
                <w:sz w:val="19"/>
              </w:rPr>
              <w:t>df.dtypes</w:t>
            </w:r>
          </w:p>
        </w:tc>
      </w:tr>
    </w:tbl>
    <w:p/>
    <w:p>
      <w:pPr>
        <w:pStyle w:val="ListBullet"/>
        <w:spacing w:before="0" w:after="40" w:line="276" w:lineRule="auto"/>
      </w:pPr>
      <w:r>
        <w:rPr>
          <w:rFonts w:ascii="Calibri" w:hAnsi="Calibri"/>
          <w:b w:val="0"/>
          <w:i w:val="0"/>
          <w:sz w:val="22"/>
        </w:rPr>
        <w:t>head() muestra las primeras filas.</w:t>
      </w:r>
    </w:p>
    <w:p>
      <w:pPr>
        <w:pStyle w:val="ListBullet"/>
        <w:spacing w:before="0" w:after="40" w:line="276" w:lineRule="auto"/>
      </w:pPr>
      <w:r>
        <w:rPr>
          <w:rFonts w:ascii="Calibri" w:hAnsi="Calibri"/>
          <w:b w:val="0"/>
          <w:i w:val="0"/>
          <w:sz w:val="22"/>
        </w:rPr>
        <w:t>shape devuelve cantidad de filas y columnas.</w:t>
      </w:r>
    </w:p>
    <w:p>
      <w:pPr>
        <w:pStyle w:val="ListBullet"/>
        <w:spacing w:before="0" w:after="40" w:line="276" w:lineRule="auto"/>
      </w:pPr>
      <w:r>
        <w:rPr>
          <w:rFonts w:ascii="Calibri" w:hAnsi="Calibri"/>
          <w:b w:val="0"/>
          <w:i w:val="0"/>
          <w:sz w:val="22"/>
        </w:rPr>
        <w:t>info() muestra tipos de datos y valores no nulos.</w:t>
      </w:r>
    </w:p>
    <w:p>
      <w:pPr>
        <w:pStyle w:val="ListBullet"/>
        <w:spacing w:before="0" w:after="40" w:line="276" w:lineRule="auto"/>
      </w:pPr>
      <w:r>
        <w:rPr>
          <w:rFonts w:ascii="Calibri" w:hAnsi="Calibri"/>
          <w:b w:val="0"/>
          <w:i w:val="0"/>
          <w:sz w:val="22"/>
        </w:rPr>
        <w:t>dtypes muestra el tipo de cada columna.</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Buena práctica: </w:t>
            </w:r>
            <w:r>
              <w:rPr>
                <w:rFonts w:ascii="Calibri" w:hAnsi="Calibri"/>
                <w:b w:val="0"/>
                <w:i w:val="0"/>
                <w:sz w:val="22"/>
              </w:rPr>
              <w:t>Antes de cambiar nada: mira el DataFrame, revisa sus tipos y entiende qué representa cada columna.</w:t>
            </w:r>
          </w:p>
        </w:tc>
      </w:tr>
    </w:tbl>
    <w:p/>
    <w:p>
      <w:pPr>
        <w:pStyle w:val="Heading1"/>
        <w:spacing w:before="120" w:after="120" w:line="276" w:lineRule="auto"/>
      </w:pPr>
      <w:r>
        <w:rPr>
          <w:rFonts w:ascii="Calibri" w:hAnsi="Calibri"/>
          <w:b/>
          <w:i w:val="0"/>
          <w:color w:val="1F4E79"/>
          <w:sz w:val="34"/>
        </w:rPr>
        <w:t>4. Selección y transformación básica de columnas</w:t>
      </w:r>
    </w:p>
    <w:p>
      <w:pPr>
        <w:spacing w:before="0" w:after="120" w:line="276" w:lineRule="auto"/>
      </w:pPr>
      <w:r>
        <w:rPr>
          <w:rFonts w:ascii="Calibri" w:hAnsi="Calibri"/>
          <w:b w:val="0"/>
          <w:i w:val="0"/>
          <w:sz w:val="22"/>
        </w:rPr>
        <w:t>La transformación más común es trabajar sobre columnas: seleccionar algunas, renombrarlas, reordenarlas o crear nuevas columnas derivadas. Esta base se usa en casi cualquier proceso de análisis.</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EAF2F8"/>
          </w:tcPr>
          <w:p>
            <w:r>
              <w:rPr>
                <w:rFonts w:ascii="Calibri" w:hAnsi="Calibri"/>
                <w:b/>
                <w:i w:val="0"/>
                <w:color w:val="1F4E79"/>
                <w:sz w:val="21"/>
              </w:rPr>
              <w:t>Necesidad</w:t>
            </w:r>
          </w:p>
        </w:tc>
        <w:tc>
          <w:tcPr>
            <w:tcW w:type="dxa" w:w="3362"/>
            <w:vAlign w:val="center"/>
            <w:shd w:fill="EAF2F8"/>
          </w:tcPr>
          <w:p>
            <w:r>
              <w:rPr>
                <w:rFonts w:ascii="Calibri" w:hAnsi="Calibri"/>
                <w:b/>
                <w:i w:val="0"/>
                <w:color w:val="1F4E79"/>
                <w:sz w:val="21"/>
              </w:rPr>
              <w:t>Herramienta</w:t>
            </w:r>
          </w:p>
        </w:tc>
        <w:tc>
          <w:tcPr>
            <w:tcW w:type="dxa" w:w="3362"/>
            <w:vAlign w:val="center"/>
            <w:shd w:fill="EAF2F8"/>
          </w:tcPr>
          <w:p>
            <w:r>
              <w:rPr>
                <w:rFonts w:ascii="Calibri" w:hAnsi="Calibri"/>
                <w:b/>
                <w:i w:val="0"/>
                <w:color w:val="1F4E79"/>
                <w:sz w:val="21"/>
              </w:rPr>
              <w:t>Uso típico</w:t>
            </w:r>
          </w:p>
        </w:tc>
      </w:tr>
      <w:tr>
        <w:tc>
          <w:tcPr>
            <w:tcW w:type="dxa" w:w="3362"/>
            <w:vAlign w:val="center"/>
          </w:tcPr>
          <w:p>
            <w:pPr>
              <w:spacing w:before="0" w:after="40" w:line="276" w:lineRule="auto"/>
            </w:pPr>
            <w:r>
              <w:rPr>
                <w:rFonts w:ascii="Calibri" w:hAnsi="Calibri"/>
                <w:b w:val="0"/>
                <w:i w:val="0"/>
                <w:sz w:val="20"/>
              </w:rPr>
              <w:t>Seleccionar columnas</w:t>
            </w:r>
          </w:p>
        </w:tc>
        <w:tc>
          <w:tcPr>
            <w:tcW w:type="dxa" w:w="3362"/>
            <w:vAlign w:val="center"/>
          </w:tcPr>
          <w:p>
            <w:pPr>
              <w:spacing w:before="0" w:after="40" w:line="276" w:lineRule="auto"/>
            </w:pPr>
            <w:r>
              <w:rPr>
                <w:rFonts w:ascii="Courier New" w:hAnsi="Courier New"/>
                <w:b w:val="0"/>
                <w:i w:val="0"/>
                <w:sz w:val="20"/>
              </w:rPr>
              <w:t>df[["col1", "col2"]]</w:t>
            </w:r>
          </w:p>
        </w:tc>
        <w:tc>
          <w:tcPr>
            <w:tcW w:type="dxa" w:w="3362"/>
            <w:vAlign w:val="center"/>
          </w:tcPr>
          <w:p>
            <w:pPr>
              <w:spacing w:before="0" w:after="40" w:line="276" w:lineRule="auto"/>
            </w:pPr>
            <w:r>
              <w:rPr>
                <w:rFonts w:ascii="Calibri" w:hAnsi="Calibri"/>
                <w:b w:val="0"/>
                <w:i w:val="0"/>
                <w:sz w:val="20"/>
              </w:rPr>
              <w:t>Elegir solo las variables necesarias.</w:t>
            </w:r>
          </w:p>
        </w:tc>
      </w:tr>
      <w:tr>
        <w:tc>
          <w:tcPr>
            <w:tcW w:type="dxa" w:w="3362"/>
            <w:vAlign w:val="center"/>
          </w:tcPr>
          <w:p>
            <w:pPr>
              <w:spacing w:before="0" w:after="40" w:line="276" w:lineRule="auto"/>
            </w:pPr>
            <w:r>
              <w:rPr>
                <w:rFonts w:ascii="Calibri" w:hAnsi="Calibri"/>
                <w:b w:val="0"/>
                <w:i w:val="0"/>
                <w:sz w:val="20"/>
              </w:rPr>
              <w:t>Crear columnas</w:t>
            </w:r>
          </w:p>
        </w:tc>
        <w:tc>
          <w:tcPr>
            <w:tcW w:type="dxa" w:w="3362"/>
            <w:vAlign w:val="center"/>
          </w:tcPr>
          <w:p>
            <w:pPr>
              <w:spacing w:before="0" w:after="40" w:line="276" w:lineRule="auto"/>
            </w:pPr>
            <w:r>
              <w:rPr>
                <w:rFonts w:ascii="Courier New" w:hAnsi="Courier New"/>
                <w:b w:val="0"/>
                <w:i w:val="0"/>
                <w:sz w:val="20"/>
              </w:rPr>
              <w:t>df["nueva"] = ...</w:t>
            </w:r>
          </w:p>
        </w:tc>
        <w:tc>
          <w:tcPr>
            <w:tcW w:type="dxa" w:w="3362"/>
            <w:vAlign w:val="center"/>
          </w:tcPr>
          <w:p>
            <w:pPr>
              <w:spacing w:before="0" w:after="40" w:line="276" w:lineRule="auto"/>
            </w:pPr>
            <w:r>
              <w:rPr>
                <w:rFonts w:ascii="Calibri" w:hAnsi="Calibri"/>
                <w:b w:val="0"/>
                <w:i w:val="0"/>
                <w:sz w:val="20"/>
              </w:rPr>
              <w:t>Generar variables derivadas.</w:t>
            </w:r>
          </w:p>
        </w:tc>
      </w:tr>
      <w:tr>
        <w:tc>
          <w:tcPr>
            <w:tcW w:type="dxa" w:w="3362"/>
            <w:vAlign w:val="center"/>
          </w:tcPr>
          <w:p>
            <w:pPr>
              <w:spacing w:before="0" w:after="40" w:line="276" w:lineRule="auto"/>
            </w:pPr>
            <w:r>
              <w:rPr>
                <w:rFonts w:ascii="Calibri" w:hAnsi="Calibri"/>
                <w:b w:val="0"/>
                <w:i w:val="0"/>
                <w:sz w:val="20"/>
              </w:rPr>
              <w:t>Cambiar tipo</w:t>
            </w:r>
          </w:p>
        </w:tc>
        <w:tc>
          <w:tcPr>
            <w:tcW w:type="dxa" w:w="3362"/>
            <w:vAlign w:val="center"/>
          </w:tcPr>
          <w:p>
            <w:pPr>
              <w:spacing w:before="0" w:after="40" w:line="276" w:lineRule="auto"/>
            </w:pPr>
            <w:r>
              <w:rPr>
                <w:rFonts w:ascii="Courier New" w:hAnsi="Courier New"/>
                <w:b w:val="0"/>
                <w:i w:val="0"/>
                <w:sz w:val="20"/>
              </w:rPr>
              <w:t>astype(), to_datetime(), to_numeric()</w:t>
            </w:r>
          </w:p>
        </w:tc>
        <w:tc>
          <w:tcPr>
            <w:tcW w:type="dxa" w:w="3362"/>
            <w:vAlign w:val="center"/>
          </w:tcPr>
          <w:p>
            <w:pPr>
              <w:spacing w:before="0" w:after="40" w:line="276" w:lineRule="auto"/>
            </w:pPr>
            <w:r>
              <w:rPr>
                <w:rFonts w:ascii="Calibri" w:hAnsi="Calibri"/>
                <w:b w:val="0"/>
                <w:i w:val="0"/>
                <w:sz w:val="20"/>
              </w:rPr>
              <w:t>Corregir tipos antes de analizar.</w:t>
            </w:r>
          </w:p>
        </w:tc>
      </w:tr>
      <w:tr>
        <w:tc>
          <w:tcPr>
            <w:tcW w:type="dxa" w:w="3362"/>
            <w:vAlign w:val="center"/>
          </w:tcPr>
          <w:p>
            <w:pPr>
              <w:spacing w:before="0" w:after="40" w:line="276" w:lineRule="auto"/>
            </w:pPr>
            <w:r>
              <w:rPr>
                <w:rFonts w:ascii="Calibri" w:hAnsi="Calibri"/>
                <w:b w:val="0"/>
                <w:i w:val="0"/>
                <w:sz w:val="20"/>
              </w:rPr>
              <w:t>Texto</w:t>
            </w:r>
          </w:p>
        </w:tc>
        <w:tc>
          <w:tcPr>
            <w:tcW w:type="dxa" w:w="3362"/>
            <w:vAlign w:val="center"/>
          </w:tcPr>
          <w:p>
            <w:pPr>
              <w:spacing w:before="0" w:after="40" w:line="276" w:lineRule="auto"/>
            </w:pPr>
            <w:r>
              <w:rPr>
                <w:rFonts w:ascii="Courier New" w:hAnsi="Courier New"/>
                <w:b w:val="0"/>
                <w:i w:val="0"/>
                <w:sz w:val="20"/>
              </w:rPr>
              <w:t>str.lower(), str.strip(), str.replace()</w:t>
            </w:r>
          </w:p>
        </w:tc>
        <w:tc>
          <w:tcPr>
            <w:tcW w:type="dxa" w:w="3362"/>
            <w:vAlign w:val="center"/>
          </w:tcPr>
          <w:p>
            <w:pPr>
              <w:spacing w:before="0" w:after="40" w:line="276" w:lineRule="auto"/>
            </w:pPr>
            <w:r>
              <w:rPr>
                <w:rFonts w:ascii="Calibri" w:hAnsi="Calibri"/>
                <w:b w:val="0"/>
                <w:i w:val="0"/>
                <w:sz w:val="20"/>
              </w:rPr>
              <w:t>Normalizar nombres, categorías y códigos.</w:t>
            </w:r>
          </w:p>
        </w:tc>
      </w:tr>
      <w:tr>
        <w:tc>
          <w:tcPr>
            <w:tcW w:type="dxa" w:w="3362"/>
            <w:vAlign w:val="center"/>
          </w:tcPr>
          <w:p>
            <w:pPr>
              <w:spacing w:before="0" w:after="40" w:line="276" w:lineRule="auto"/>
            </w:pPr>
            <w:r>
              <w:rPr>
                <w:rFonts w:ascii="Calibri" w:hAnsi="Calibri"/>
                <w:b w:val="0"/>
                <w:i w:val="0"/>
                <w:sz w:val="20"/>
              </w:rPr>
              <w:t>Fechas</w:t>
            </w:r>
          </w:p>
        </w:tc>
        <w:tc>
          <w:tcPr>
            <w:tcW w:type="dxa" w:w="3362"/>
            <w:vAlign w:val="center"/>
          </w:tcPr>
          <w:p>
            <w:pPr>
              <w:spacing w:before="0" w:after="40" w:line="276" w:lineRule="auto"/>
            </w:pPr>
            <w:r>
              <w:rPr>
                <w:rFonts w:ascii="Courier New" w:hAnsi="Courier New"/>
                <w:b w:val="0"/>
                <w:i w:val="0"/>
                <w:sz w:val="20"/>
              </w:rPr>
              <w:t>dt.year, dt.month, dt.days</w:t>
            </w:r>
          </w:p>
        </w:tc>
        <w:tc>
          <w:tcPr>
            <w:tcW w:type="dxa" w:w="3362"/>
            <w:vAlign w:val="center"/>
          </w:tcPr>
          <w:p>
            <w:pPr>
              <w:spacing w:before="0" w:after="40" w:line="276" w:lineRule="auto"/>
            </w:pPr>
            <w:r>
              <w:rPr>
                <w:rFonts w:ascii="Calibri" w:hAnsi="Calibri"/>
                <w:b w:val="0"/>
                <w:i w:val="0"/>
                <w:sz w:val="20"/>
              </w:rPr>
              <w:t>Extraer partes y calcular diferencias.</w:t>
            </w:r>
          </w:p>
        </w:tc>
      </w:tr>
      <w:tr>
        <w:tc>
          <w:tcPr>
            <w:tcW w:type="dxa" w:w="3362"/>
            <w:vAlign w:val="center"/>
          </w:tcPr>
          <w:p>
            <w:pPr>
              <w:spacing w:before="0" w:after="40" w:line="276" w:lineRule="auto"/>
            </w:pPr>
            <w:r>
              <w:rPr>
                <w:rFonts w:ascii="Calibri" w:hAnsi="Calibri"/>
                <w:b w:val="0"/>
                <w:i w:val="0"/>
                <w:sz w:val="20"/>
              </w:rPr>
              <w:t>Reglas condicionales</w:t>
            </w:r>
          </w:p>
        </w:tc>
        <w:tc>
          <w:tcPr>
            <w:tcW w:type="dxa" w:w="3362"/>
            <w:vAlign w:val="center"/>
          </w:tcPr>
          <w:p>
            <w:pPr>
              <w:spacing w:before="0" w:after="40" w:line="276" w:lineRule="auto"/>
            </w:pPr>
            <w:r>
              <w:rPr>
                <w:rFonts w:ascii="Courier New" w:hAnsi="Courier New"/>
                <w:b w:val="0"/>
                <w:i w:val="0"/>
                <w:sz w:val="20"/>
              </w:rPr>
              <w:t>where(), np.where(), loc[]</w:t>
            </w:r>
          </w:p>
        </w:tc>
        <w:tc>
          <w:tcPr>
            <w:tcW w:type="dxa" w:w="3362"/>
            <w:vAlign w:val="center"/>
          </w:tcPr>
          <w:p>
            <w:pPr>
              <w:spacing w:before="0" w:after="40" w:line="276" w:lineRule="auto"/>
            </w:pPr>
            <w:r>
              <w:rPr>
                <w:rFonts w:ascii="Calibri" w:hAnsi="Calibri"/>
                <w:b w:val="0"/>
                <w:i w:val="0"/>
                <w:sz w:val="20"/>
              </w:rPr>
              <w:t>Clasificar, etiquetar y corregir.</w:t>
            </w:r>
          </w:p>
        </w:tc>
      </w:tr>
      <w:tr>
        <w:tc>
          <w:tcPr>
            <w:tcW w:type="dxa" w:w="3362"/>
            <w:vAlign w:val="center"/>
          </w:tcPr>
          <w:p>
            <w:pPr>
              <w:spacing w:before="0" w:after="40" w:line="276" w:lineRule="auto"/>
            </w:pPr>
            <w:r>
              <w:rPr>
                <w:rFonts w:ascii="Calibri" w:hAnsi="Calibri"/>
                <w:b w:val="0"/>
                <w:i w:val="0"/>
                <w:sz w:val="20"/>
              </w:rPr>
              <w:t>Mapeo</w:t>
            </w:r>
          </w:p>
        </w:tc>
        <w:tc>
          <w:tcPr>
            <w:tcW w:type="dxa" w:w="3362"/>
            <w:vAlign w:val="center"/>
          </w:tcPr>
          <w:p>
            <w:pPr>
              <w:spacing w:before="0" w:after="40" w:line="276" w:lineRule="auto"/>
            </w:pPr>
            <w:r>
              <w:rPr>
                <w:rFonts w:ascii="Courier New" w:hAnsi="Courier New"/>
                <w:b w:val="0"/>
                <w:i w:val="0"/>
                <w:sz w:val="20"/>
              </w:rPr>
              <w:t>map(), replace()</w:t>
            </w:r>
          </w:p>
        </w:tc>
        <w:tc>
          <w:tcPr>
            <w:tcW w:type="dxa" w:w="3362"/>
            <w:vAlign w:val="center"/>
          </w:tcPr>
          <w:p>
            <w:pPr>
              <w:spacing w:before="0" w:after="40" w:line="276" w:lineRule="auto"/>
            </w:pPr>
            <w:r>
              <w:rPr>
                <w:rFonts w:ascii="Calibri" w:hAnsi="Calibri"/>
                <w:b w:val="0"/>
                <w:i w:val="0"/>
                <w:sz w:val="20"/>
              </w:rPr>
              <w:t>Traducir códigos a etiquetas.</w:t>
            </w:r>
          </w:p>
        </w:tc>
      </w:tr>
      <w:tr>
        <w:tc>
          <w:tcPr>
            <w:tcW w:type="dxa" w:w="3362"/>
            <w:vAlign w:val="center"/>
          </w:tcPr>
          <w:p>
            <w:pPr>
              <w:spacing w:before="0" w:after="40" w:line="276" w:lineRule="auto"/>
            </w:pPr>
            <w:r>
              <w:rPr>
                <w:rFonts w:ascii="Calibri" w:hAnsi="Calibri"/>
                <w:b w:val="0"/>
                <w:i w:val="0"/>
                <w:sz w:val="20"/>
              </w:rPr>
              <w:t>Agrupar transformando</w:t>
            </w:r>
          </w:p>
        </w:tc>
        <w:tc>
          <w:tcPr>
            <w:tcW w:type="dxa" w:w="3362"/>
            <w:vAlign w:val="center"/>
          </w:tcPr>
          <w:p>
            <w:pPr>
              <w:spacing w:before="0" w:after="40" w:line="276" w:lineRule="auto"/>
            </w:pPr>
            <w:r>
              <w:rPr>
                <w:rFonts w:ascii="Courier New" w:hAnsi="Courier New"/>
                <w:b w:val="0"/>
                <w:i w:val="0"/>
                <w:sz w:val="20"/>
              </w:rPr>
              <w:t>groupby().transform()</w:t>
            </w:r>
          </w:p>
        </w:tc>
        <w:tc>
          <w:tcPr>
            <w:tcW w:type="dxa" w:w="3362"/>
            <w:vAlign w:val="center"/>
          </w:tcPr>
          <w:p>
            <w:pPr>
              <w:spacing w:before="0" w:after="40" w:line="276" w:lineRule="auto"/>
            </w:pPr>
            <w:r>
              <w:rPr>
                <w:rFonts w:ascii="Calibri" w:hAnsi="Calibri"/>
                <w:b w:val="0"/>
                <w:i w:val="0"/>
                <w:sz w:val="20"/>
              </w:rPr>
              <w:t>Comparar filas con el total de su grupo.</w:t>
            </w:r>
          </w:p>
        </w:tc>
      </w:tr>
      <w:tr>
        <w:tc>
          <w:tcPr>
            <w:tcW w:type="dxa" w:w="3362"/>
            <w:vAlign w:val="center"/>
          </w:tcPr>
          <w:p>
            <w:pPr>
              <w:spacing w:before="0" w:after="40" w:line="276" w:lineRule="auto"/>
            </w:pPr>
            <w:r>
              <w:rPr>
                <w:rFonts w:ascii="Calibri" w:hAnsi="Calibri"/>
                <w:b w:val="0"/>
                <w:i w:val="0"/>
                <w:sz w:val="20"/>
              </w:rPr>
              <w:t>Reestructurar</w:t>
            </w:r>
          </w:p>
        </w:tc>
        <w:tc>
          <w:tcPr>
            <w:tcW w:type="dxa" w:w="3362"/>
            <w:vAlign w:val="center"/>
          </w:tcPr>
          <w:p>
            <w:pPr>
              <w:spacing w:before="0" w:after="40" w:line="276" w:lineRule="auto"/>
            </w:pPr>
            <w:r>
              <w:rPr>
                <w:rFonts w:ascii="Courier New" w:hAnsi="Courier New"/>
                <w:b w:val="0"/>
                <w:i w:val="0"/>
                <w:sz w:val="20"/>
              </w:rPr>
              <w:t>melt(), pivot_table()</w:t>
            </w:r>
          </w:p>
        </w:tc>
        <w:tc>
          <w:tcPr>
            <w:tcW w:type="dxa" w:w="3362"/>
            <w:vAlign w:val="center"/>
          </w:tcPr>
          <w:p>
            <w:pPr>
              <w:spacing w:before="0" w:after="40" w:line="276" w:lineRule="auto"/>
            </w:pPr>
            <w:r>
              <w:rPr>
                <w:rFonts w:ascii="Calibri" w:hAnsi="Calibri"/>
                <w:b w:val="0"/>
                <w:i w:val="0"/>
                <w:sz w:val="20"/>
              </w:rPr>
              <w:t>Pasar de formato ancho a largo y viceversa.</w:t>
            </w:r>
          </w:p>
        </w:tc>
      </w:tr>
      <w:tr>
        <w:tc>
          <w:tcPr>
            <w:tcW w:type="dxa" w:w="3362"/>
            <w:vAlign w:val="center"/>
          </w:tcPr>
          <w:p>
            <w:pPr>
              <w:spacing w:before="0" w:after="40" w:line="276" w:lineRule="auto"/>
            </w:pPr>
            <w:r>
              <w:rPr>
                <w:rFonts w:ascii="Calibri" w:hAnsi="Calibri"/>
                <w:b w:val="0"/>
                <w:i w:val="0"/>
                <w:sz w:val="20"/>
              </w:rPr>
              <w:t>Unir tablas</w:t>
            </w:r>
          </w:p>
        </w:tc>
        <w:tc>
          <w:tcPr>
            <w:tcW w:type="dxa" w:w="3362"/>
            <w:vAlign w:val="center"/>
          </w:tcPr>
          <w:p>
            <w:pPr>
              <w:spacing w:before="0" w:after="40" w:line="276" w:lineRule="auto"/>
            </w:pPr>
            <w:r>
              <w:rPr>
                <w:rFonts w:ascii="Courier New" w:hAnsi="Courier New"/>
                <w:b w:val="0"/>
                <w:i w:val="0"/>
                <w:sz w:val="20"/>
              </w:rPr>
              <w:t>merge(), concat()</w:t>
            </w:r>
          </w:p>
        </w:tc>
        <w:tc>
          <w:tcPr>
            <w:tcW w:type="dxa" w:w="3362"/>
            <w:vAlign w:val="center"/>
          </w:tcPr>
          <w:p>
            <w:pPr>
              <w:spacing w:before="0" w:after="40" w:line="276" w:lineRule="auto"/>
            </w:pPr>
            <w:r>
              <w:rPr>
                <w:rFonts w:ascii="Calibri" w:hAnsi="Calibri"/>
                <w:b w:val="0"/>
                <w:i w:val="0"/>
                <w:sz w:val="20"/>
              </w:rPr>
              <w:t>Integrar información de distintas fuentes.</w:t>
            </w:r>
          </w:p>
        </w:tc>
      </w:tr>
    </w:tbl>
    <w:p/>
    <w:p>
      <w:pPr>
        <w:spacing w:before="40" w:after="80" w:line="276" w:lineRule="auto"/>
      </w:pPr>
      <w:r>
        <w:rPr>
          <w:rFonts w:ascii="Calibri" w:hAnsi="Calibri"/>
          <w:b/>
          <w:i w:val="0"/>
          <w:color w:val="3776AB"/>
          <w:sz w:val="24"/>
        </w:rPr>
        <w:t>Práctica guiada 2 - Seleccionar columnas y crear variables nuevas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df_simple = df[["cliente", "ventas", "descuento"]].copy()</w:t>
              <w:br/>
            </w:r>
            <w:r>
              <w:rPr>
                <w:rFonts w:ascii="Courier New" w:hAnsi="Courier New"/>
                <w:b w:val="0"/>
                <w:i w:val="0"/>
                <w:sz w:val="19"/>
              </w:rPr>
              <w:br/>
            </w:r>
            <w:r>
              <w:rPr>
                <w:rFonts w:ascii="Courier New" w:hAnsi="Courier New"/>
                <w:b w:val="0"/>
                <w:i w:val="0"/>
                <w:sz w:val="19"/>
              </w:rPr>
              <w:t>df_simple["venta_neta"] = df_simple["ventas"] * (1 - df_simple["descuento"])</w:t>
              <w:br/>
            </w:r>
            <w:r>
              <w:rPr>
                <w:rFonts w:ascii="Courier New" w:hAnsi="Courier New"/>
                <w:b w:val="0"/>
                <w:i w:val="0"/>
                <w:sz w:val="19"/>
              </w:rPr>
              <w:t>df_simple["venta_con_iva"] = df_simple["venta_neta"] * 1.21</w:t>
              <w:br/>
            </w:r>
            <w:r>
              <w:rPr>
                <w:rFonts w:ascii="Courier New" w:hAnsi="Courier New"/>
                <w:b w:val="0"/>
                <w:i w:val="0"/>
                <w:sz w:val="19"/>
              </w:rPr>
              <w:br/>
            </w:r>
            <w:r>
              <w:rPr>
                <w:rFonts w:ascii="Courier New" w:hAnsi="Courier New"/>
                <w:b w:val="0"/>
                <w:i w:val="0"/>
                <w:sz w:val="19"/>
              </w:rPr>
              <w:t>df_simple</w:t>
            </w:r>
          </w:p>
        </w:tc>
      </w:tr>
    </w:tbl>
    <w:p/>
    <w:p>
      <w:pPr>
        <w:spacing w:before="0" w:after="120" w:line="276" w:lineRule="auto"/>
      </w:pPr>
      <w:r>
        <w:rPr>
          <w:rFonts w:ascii="Calibri" w:hAnsi="Calibri"/>
          <w:b w:val="0"/>
          <w:i w:val="0"/>
          <w:sz w:val="22"/>
        </w:rPr>
        <w:t>Observa que usamos copy(). Eso evita errores sutiles cuando transformamos subconjuntos. La nueva columna venta_neta nace de una regla de negocio: ventas menos descuento. Luego agregamos otra transformación: un IVA del 21%.</w:t>
      </w:r>
    </w:p>
    <w:p>
      <w:pPr>
        <w:spacing w:before="40" w:after="80" w:line="276" w:lineRule="auto"/>
      </w:pPr>
      <w:r>
        <w:rPr>
          <w:rFonts w:ascii="Calibri" w:hAnsi="Calibri"/>
          <w:b/>
          <w:i w:val="0"/>
          <w:color w:val="3776AB"/>
          <w:sz w:val="24"/>
        </w:rPr>
        <w:t>Paso a paso</w:t>
      </w:r>
    </w:p>
    <w:p>
      <w:pPr>
        <w:pStyle w:val="ListNumber"/>
        <w:spacing w:before="0" w:after="40" w:line="276" w:lineRule="auto"/>
      </w:pPr>
      <w:r>
        <w:rPr>
          <w:rFonts w:ascii="Calibri" w:hAnsi="Calibri"/>
          <w:b w:val="0"/>
          <w:i w:val="0"/>
          <w:sz w:val="22"/>
        </w:rPr>
        <w:t>Seleccionamos solo las columnas que necesitamos.</w:t>
      </w:r>
    </w:p>
    <w:p>
      <w:pPr>
        <w:pStyle w:val="ListNumber"/>
        <w:spacing w:before="0" w:after="40" w:line="276" w:lineRule="auto"/>
      </w:pPr>
      <w:r>
        <w:rPr>
          <w:rFonts w:ascii="Calibri" w:hAnsi="Calibri"/>
          <w:b w:val="0"/>
          <w:i w:val="0"/>
          <w:sz w:val="22"/>
        </w:rPr>
        <w:t>Hacemos una copia explícita para trabajar seguros.</w:t>
      </w:r>
    </w:p>
    <w:p>
      <w:pPr>
        <w:pStyle w:val="ListNumber"/>
        <w:spacing w:before="0" w:after="40" w:line="276" w:lineRule="auto"/>
      </w:pPr>
      <w:r>
        <w:rPr>
          <w:rFonts w:ascii="Calibri" w:hAnsi="Calibri"/>
          <w:b w:val="0"/>
          <w:i w:val="0"/>
          <w:sz w:val="22"/>
        </w:rPr>
        <w:t>Creamos una nueva columna con una fórmula vectorizada.</w:t>
      </w:r>
    </w:p>
    <w:p>
      <w:pPr>
        <w:pStyle w:val="ListNumber"/>
        <w:spacing w:before="0" w:after="40" w:line="276" w:lineRule="auto"/>
      </w:pPr>
      <w:r>
        <w:rPr>
          <w:rFonts w:ascii="Calibri" w:hAnsi="Calibri"/>
          <w:b w:val="0"/>
          <w:i w:val="0"/>
          <w:sz w:val="22"/>
        </w:rPr>
        <w:t>Creamos una segunda columna usando el resultado anterior.</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df["ventas_x2"] = df["ventas"] * 2</w:t>
              <w:br/>
            </w:r>
            <w:r>
              <w:rPr>
                <w:rFonts w:ascii="Courier New" w:hAnsi="Courier New"/>
                <w:b w:val="0"/>
                <w:i w:val="0"/>
                <w:sz w:val="19"/>
              </w:rPr>
              <w:t>df["es_venta_alta"] = df["ventas"] &gt; 1000</w:t>
              <w:br/>
            </w:r>
            <w:r>
              <w:rPr>
                <w:rFonts w:ascii="Courier New" w:hAnsi="Courier New"/>
                <w:b w:val="0"/>
                <w:i w:val="0"/>
                <w:sz w:val="19"/>
              </w:rPr>
              <w:br/>
            </w:r>
            <w:r>
              <w:rPr>
                <w:rFonts w:ascii="Courier New" w:hAnsi="Courier New"/>
                <w:b w:val="0"/>
                <w:i w:val="0"/>
                <w:sz w:val="19"/>
              </w:rPr>
              <w:t>df</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Vectorización: </w:t>
            </w:r>
            <w:r>
              <w:rPr>
                <w:rFonts w:ascii="Calibri" w:hAnsi="Calibri"/>
                <w:b w:val="0"/>
                <w:i w:val="0"/>
                <w:sz w:val="22"/>
              </w:rPr>
              <w:t>En Pandas casi siempre trabajamos sobre columnas completas. Esto es más rápido y más claro que usar bucles fila por fila.</w:t>
            </w:r>
          </w:p>
        </w:tc>
      </w:tr>
    </w:tbl>
    <w:p/>
    <w:p>
      <w:pPr>
        <w:pStyle w:val="Heading1"/>
        <w:spacing w:before="120" w:after="120" w:line="276" w:lineRule="auto"/>
      </w:pPr>
      <w:r>
        <w:rPr>
          <w:rFonts w:ascii="Calibri" w:hAnsi="Calibri"/>
          <w:b/>
          <w:i w:val="0"/>
          <w:color w:val="1F4E79"/>
          <w:sz w:val="34"/>
        </w:rPr>
        <w:t>5. Renombrar y ordenar columnas</w:t>
      </w:r>
    </w:p>
    <w:p>
      <w:pPr>
        <w:spacing w:before="0" w:after="120" w:line="276" w:lineRule="auto"/>
      </w:pPr>
      <w:r>
        <w:rPr>
          <w:rFonts w:ascii="Calibri" w:hAnsi="Calibri"/>
          <w:b w:val="0"/>
          <w:i w:val="0"/>
          <w:sz w:val="22"/>
        </w:rPr>
        <w:t>Un buen nombre de columna ahorra confusión. Si los nombres son ambiguos, tienen espacios raros o mezcla de formatos, conviene normalizarlos al principio del flujo de trabajo.</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 = df.rename(columns={</w:t>
              <w:br/>
            </w:r>
            <w:r>
              <w:rPr>
                <w:rFonts w:ascii="Courier New" w:hAnsi="Courier New"/>
                <w:b w:val="0"/>
                <w:i w:val="0"/>
                <w:sz w:val="19"/>
              </w:rPr>
              <w:t xml:space="preserve">    "cliente": "nombre_cliente",</w:t>
              <w:br/>
            </w:r>
            <w:r>
              <w:rPr>
                <w:rFonts w:ascii="Courier New" w:hAnsi="Courier New"/>
                <w:b w:val="0"/>
                <w:i w:val="0"/>
                <w:sz w:val="19"/>
              </w:rPr>
              <w:t xml:space="preserve">    "fecha": "fecha_venta"</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w:t>
            </w:r>
          </w:p>
        </w:tc>
      </w:tr>
    </w:tbl>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 = df[["nombre_cliente", "ciudad", "segmento", "fecha_venta", "ventas", "descuento"]]</w:t>
              <w:br/>
            </w:r>
            <w:r>
              <w:rPr>
                <w:rFonts w:ascii="Courier New" w:hAnsi="Courier New"/>
                <w:b w:val="0"/>
                <w:i w:val="0"/>
                <w:sz w:val="19"/>
              </w:rPr>
              <w:t>df</w:t>
            </w:r>
          </w:p>
        </w:tc>
      </w:tr>
    </w:tbl>
    <w:p/>
    <w:p>
      <w:pPr>
        <w:spacing w:before="40" w:after="80" w:line="276" w:lineRule="auto"/>
      </w:pPr>
      <w:r>
        <w:rPr>
          <w:rFonts w:ascii="Calibri" w:hAnsi="Calibri"/>
          <w:b/>
          <w:i w:val="0"/>
          <w:color w:val="3776AB"/>
          <w:sz w:val="24"/>
        </w:rPr>
        <w:t>Práctica guiada 3 - Normalizar nombres de columnas automáticamente</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df.columns = (</w:t>
              <w:br/>
            </w:r>
            <w:r>
              <w:rPr>
                <w:rFonts w:ascii="Courier New" w:hAnsi="Courier New"/>
                <w:b w:val="0"/>
                <w:i w:val="0"/>
                <w:sz w:val="19"/>
              </w:rPr>
              <w:t xml:space="preserve">    df.columns</w:t>
              <w:br/>
            </w:r>
            <w:r>
              <w:rPr>
                <w:rFonts w:ascii="Courier New" w:hAnsi="Courier New"/>
                <w:b w:val="0"/>
                <w:i w:val="0"/>
                <w:sz w:val="19"/>
              </w:rPr>
              <w:t xml:space="preserve">      .str.strip()</w:t>
              <w:br/>
            </w:r>
            <w:r>
              <w:rPr>
                <w:rFonts w:ascii="Courier New" w:hAnsi="Courier New"/>
                <w:b w:val="0"/>
                <w:i w:val="0"/>
                <w:sz w:val="19"/>
              </w:rPr>
              <w:t xml:space="preserve">      .str.lower()</w:t>
              <w:br/>
            </w:r>
            <w:r>
              <w:rPr>
                <w:rFonts w:ascii="Courier New" w:hAnsi="Courier New"/>
                <w:b w:val="0"/>
                <w:i w:val="0"/>
                <w:sz w:val="19"/>
              </w:rPr>
              <w:t xml:space="preserve">      .str.replace(" ", "_", regex=False)</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df.columns</w:t>
            </w:r>
          </w:p>
        </w:tc>
      </w:tr>
    </w:tbl>
    <w:p/>
    <w:p>
      <w:pPr>
        <w:spacing w:before="0" w:after="120" w:line="276" w:lineRule="auto"/>
      </w:pPr>
      <w:r>
        <w:rPr>
          <w:rFonts w:ascii="Calibri" w:hAnsi="Calibri"/>
          <w:b w:val="0"/>
          <w:i w:val="0"/>
          <w:sz w:val="22"/>
        </w:rPr>
        <w:t>Este patrón es muy útil cuando importamos archivos Excel o CSV con encabezados inconsistentes. Limpiamos espacios, bajamos a minúsculas y reemplazamos espacios por guiones bajos.</w:t>
      </w:r>
    </w:p>
    <w:p>
      <w:pPr>
        <w:pStyle w:val="Heading1"/>
        <w:spacing w:before="120" w:after="120" w:line="276" w:lineRule="auto"/>
      </w:pPr>
      <w:r>
        <w:rPr>
          <w:rFonts w:ascii="Calibri" w:hAnsi="Calibri"/>
          <w:b/>
          <w:i w:val="0"/>
          <w:color w:val="1F4E79"/>
          <w:sz w:val="34"/>
        </w:rPr>
        <w:t>6. Conversión de tipos de datos</w:t>
      </w:r>
    </w:p>
    <w:p>
      <w:pPr>
        <w:spacing w:before="0" w:after="120" w:line="276" w:lineRule="auto"/>
      </w:pPr>
      <w:r>
        <w:rPr>
          <w:rFonts w:ascii="Calibri" w:hAnsi="Calibri"/>
          <w:b w:val="0"/>
          <w:i w:val="0"/>
          <w:sz w:val="22"/>
        </w:rPr>
        <w:t>Muchas transformaciones importantes dependen del tipo de dato correcto. Si una fecha quedó como texto, no podremos extraer el mes. Si un monto viene como string, no podremos sumar ni calcular promedios correctamente.</w:t>
      </w:r>
    </w:p>
    <w:p>
      <w:pPr>
        <w:pStyle w:val="ListBullet"/>
        <w:spacing w:before="0" w:after="40" w:line="276" w:lineRule="auto"/>
      </w:pPr>
      <w:r>
        <w:rPr>
          <w:rFonts w:ascii="Calibri" w:hAnsi="Calibri"/>
          <w:b w:val="0"/>
          <w:i w:val="0"/>
          <w:sz w:val="22"/>
        </w:rPr>
        <w:t>astype() se usa cuando sabemos el tipo final que queremos.</w:t>
      </w:r>
    </w:p>
    <w:p>
      <w:pPr>
        <w:pStyle w:val="ListBullet"/>
        <w:spacing w:before="0" w:after="40" w:line="276" w:lineRule="auto"/>
      </w:pPr>
      <w:r>
        <w:rPr>
          <w:rFonts w:ascii="Calibri" w:hAnsi="Calibri"/>
          <w:b w:val="0"/>
          <w:i w:val="0"/>
          <w:sz w:val="22"/>
        </w:rPr>
        <w:t>pd.to_numeric() sirve para convertir texto a número.</w:t>
      </w:r>
    </w:p>
    <w:p>
      <w:pPr>
        <w:pStyle w:val="ListBullet"/>
        <w:spacing w:before="0" w:after="40" w:line="276" w:lineRule="auto"/>
      </w:pPr>
      <w:r>
        <w:rPr>
          <w:rFonts w:ascii="Calibri" w:hAnsi="Calibri"/>
          <w:b w:val="0"/>
          <w:i w:val="0"/>
          <w:sz w:val="22"/>
        </w:rPr>
        <w:t>pd.to_datetime() sirve para convertir texto a fecha.</w:t>
      </w:r>
    </w:p>
    <w:p>
      <w:pPr>
        <w:pStyle w:val="ListBullet"/>
        <w:spacing w:before="0" w:after="40" w:line="276" w:lineRule="auto"/>
      </w:pPr>
      <w:r>
        <w:rPr>
          <w:rFonts w:ascii="Calibri" w:hAnsi="Calibri"/>
          <w:b w:val="0"/>
          <w:i w:val="0"/>
          <w:sz w:val="22"/>
        </w:rPr>
        <w:t>errors="coerce" reemplaza valores problemáticos por NaN o NaT.</w:t>
      </w:r>
    </w:p>
    <w:p>
      <w:pPr>
        <w:spacing w:before="40" w:after="80" w:line="276" w:lineRule="auto"/>
      </w:pPr>
      <w:r>
        <w:rPr>
          <w:rFonts w:ascii="Calibri" w:hAnsi="Calibri"/>
          <w:b/>
          <w:i w:val="0"/>
          <w:color w:val="3776AB"/>
          <w:sz w:val="24"/>
        </w:rPr>
        <w:t>Práctica guiada 4 - Convertir números y fechas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df["fecha_venta"] = pd.to_datetime(df["fecha_venta"], errors="coerce")</w:t>
              <w:br/>
            </w:r>
            <w:r>
              <w:rPr>
                <w:rFonts w:ascii="Courier New" w:hAnsi="Courier New"/>
                <w:b w:val="0"/>
                <w:i w:val="0"/>
                <w:sz w:val="19"/>
              </w:rPr>
              <w:t>df["ventas"] = pd.to_numeric(df["ventas"], errors="coerce")</w:t>
              <w:br/>
            </w:r>
            <w:r>
              <w:rPr>
                <w:rFonts w:ascii="Courier New" w:hAnsi="Courier New"/>
                <w:b w:val="0"/>
                <w:i w:val="0"/>
                <w:sz w:val="19"/>
              </w:rPr>
              <w:t>df["descuento"] = df["descuento"].astype(float)</w:t>
              <w:br/>
            </w:r>
            <w:r>
              <w:rPr>
                <w:rFonts w:ascii="Courier New" w:hAnsi="Courier New"/>
                <w:b w:val="0"/>
                <w:i w:val="0"/>
                <w:sz w:val="19"/>
              </w:rPr>
              <w:br/>
            </w:r>
            <w:r>
              <w:rPr>
                <w:rFonts w:ascii="Courier New" w:hAnsi="Courier New"/>
                <w:b w:val="0"/>
                <w:i w:val="0"/>
                <w:sz w:val="19"/>
              </w:rPr>
              <w:t>df.info()</w:t>
            </w:r>
          </w:p>
        </w:tc>
      </w:tr>
    </w:tbl>
    <w:p/>
    <w:p>
      <w:pPr>
        <w:spacing w:before="0" w:after="120" w:line="276" w:lineRule="auto"/>
      </w:pPr>
      <w:r>
        <w:rPr>
          <w:rFonts w:ascii="Calibri" w:hAnsi="Calibri"/>
          <w:b w:val="0"/>
          <w:i w:val="0"/>
          <w:sz w:val="22"/>
        </w:rPr>
        <w:t>Con una sola línea resolvemos varios formatos de fecha. `errors="coerce"` es una herramienta clave: en vez de romper el proceso, Pandas marca los casos no convertibles como valores faltantes para revisarlos luego.</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Muy importante: </w:t>
            </w:r>
            <w:r>
              <w:rPr>
                <w:rFonts w:ascii="Calibri" w:hAnsi="Calibri"/>
                <w:b w:val="0"/>
                <w:i w:val="0"/>
                <w:sz w:val="22"/>
              </w:rPr>
              <w:t>En un proyecto real, no alcanza con convertir. Después de convertir, revisa si aparecieron NaN o NaT y valida si esos casos deben corregirse, eliminarse o imputarse.</w:t>
            </w:r>
          </w:p>
        </w:tc>
      </w:tr>
    </w:tbl>
    <w:p/>
    <w:p>
      <w:pPr>
        <w:spacing w:before="40" w:after="80" w:line="276" w:lineRule="auto"/>
      </w:pPr>
      <w:r>
        <w:rPr>
          <w:rFonts w:ascii="Calibri" w:hAnsi="Calibri"/>
          <w:b/>
          <w:i w:val="0"/>
          <w:color w:val="3776AB"/>
          <w:sz w:val="24"/>
        </w:rPr>
        <w:t>Caso frecuente - Montos con símbolos y comas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df_montos = pd.DataFrame({</w:t>
              <w:br/>
            </w:r>
            <w:r>
              <w:rPr>
                <w:rFonts w:ascii="Courier New" w:hAnsi="Courier New"/>
                <w:b w:val="0"/>
                <w:i w:val="0"/>
                <w:sz w:val="19"/>
              </w:rPr>
              <w:t xml:space="preserve">    "precio": ["$1.200,50", "$850,00", "$3.100,99"]</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df_montos["precio_limpio"] = (</w:t>
              <w:br/>
            </w:r>
            <w:r>
              <w:rPr>
                <w:rFonts w:ascii="Courier New" w:hAnsi="Courier New"/>
                <w:b w:val="0"/>
                <w:i w:val="0"/>
                <w:sz w:val="19"/>
              </w:rPr>
              <w:t xml:space="preserve">    df_montos["precio"]</w:t>
              <w:br/>
            </w:r>
            <w:r>
              <w:rPr>
                <w:rFonts w:ascii="Courier New" w:hAnsi="Courier New"/>
                <w:b w:val="0"/>
                <w:i w:val="0"/>
                <w:sz w:val="19"/>
              </w:rPr>
              <w:t xml:space="preserve">      .str.replace("$", "", regex=False)</w:t>
              <w:br/>
            </w:r>
            <w:r>
              <w:rPr>
                <w:rFonts w:ascii="Courier New" w:hAnsi="Courier New"/>
                <w:b w:val="0"/>
                <w:i w:val="0"/>
                <w:sz w:val="19"/>
              </w:rPr>
              <w:t xml:space="preserve">      .str.replace(".", "", regex=False)</w:t>
              <w:br/>
            </w:r>
            <w:r>
              <w:rPr>
                <w:rFonts w:ascii="Courier New" w:hAnsi="Courier New"/>
                <w:b w:val="0"/>
                <w:i w:val="0"/>
                <w:sz w:val="19"/>
              </w:rPr>
              <w:t xml:space="preserve">      .str.replace(",", ".", regex=False)</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df_montos["precio_limpio"] = pd.to_numeric(df_montos["precio_limpio"], errors="coerce")</w:t>
              <w:br/>
            </w:r>
            <w:r>
              <w:rPr>
                <w:rFonts w:ascii="Courier New" w:hAnsi="Courier New"/>
                <w:b w:val="0"/>
                <w:i w:val="0"/>
                <w:sz w:val="19"/>
              </w:rPr>
              <w:t>df_montos</w:t>
            </w:r>
          </w:p>
        </w:tc>
      </w:tr>
    </w:tbl>
    <w:p/>
    <w:p>
      <w:pPr>
        <w:pStyle w:val="Heading1"/>
        <w:spacing w:before="120" w:after="120" w:line="276" w:lineRule="auto"/>
      </w:pPr>
      <w:r>
        <w:rPr>
          <w:rFonts w:ascii="Calibri" w:hAnsi="Calibri"/>
          <w:b/>
          <w:i w:val="0"/>
          <w:color w:val="1F4E79"/>
          <w:sz w:val="34"/>
        </w:rPr>
        <w:t>7. Transformación de texto</w:t>
      </w:r>
    </w:p>
    <w:p>
      <w:pPr>
        <w:spacing w:before="0" w:after="120" w:line="276" w:lineRule="auto"/>
      </w:pPr>
      <w:r>
        <w:rPr>
          <w:rFonts w:ascii="Calibri" w:hAnsi="Calibri"/>
          <w:b w:val="0"/>
          <w:i w:val="0"/>
          <w:sz w:val="22"/>
        </w:rPr>
        <w:t>Las variables de texto suelen venir sucias: con espacios extras, diferencias de mayúsculas y minúsculas, tildes, códigos mezclados o errores de escritura. Normalizar texto mejora la calidad del análisis y evita duplicados falsos.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df["nombre_cliente"] = df["nombre_cliente"].str.strip().str.title()</w:t>
              <w:br/>
            </w:r>
            <w:r>
              <w:rPr>
                <w:rFonts w:ascii="Courier New" w:hAnsi="Courier New"/>
                <w:b w:val="0"/>
                <w:i w:val="0"/>
                <w:sz w:val="19"/>
              </w:rPr>
              <w:t>df["ciudad"] = df["ciudad"].str.strip().str.title()</w:t>
              <w:br/>
            </w:r>
            <w:r>
              <w:rPr>
                <w:rFonts w:ascii="Courier New" w:hAnsi="Courier New"/>
                <w:b w:val="0"/>
                <w:i w:val="0"/>
                <w:sz w:val="19"/>
              </w:rPr>
              <w:br/>
            </w:r>
            <w:r>
              <w:rPr>
                <w:rFonts w:ascii="Courier New" w:hAnsi="Courier New"/>
                <w:b w:val="0"/>
                <w:i w:val="0"/>
                <w:sz w:val="19"/>
              </w:rPr>
              <w:t>df[["nombre_cliente", "ciudad"]]</w:t>
            </w:r>
          </w:p>
        </w:tc>
      </w:tr>
    </w:tbl>
    <w:p/>
    <w:p>
      <w:pPr>
        <w:spacing w:before="40" w:after="80" w:line="276" w:lineRule="auto"/>
      </w:pPr>
      <w:r>
        <w:rPr>
          <w:rFonts w:ascii="Calibri" w:hAnsi="Calibri"/>
          <w:b/>
          <w:i w:val="0"/>
          <w:color w:val="3776AB"/>
          <w:sz w:val="24"/>
        </w:rPr>
        <w:t>Métodos str más usados</w:t>
      </w:r>
    </w:p>
    <w:p>
      <w:pPr>
        <w:pStyle w:val="ListBullet"/>
        <w:spacing w:before="0" w:after="40" w:line="276" w:lineRule="auto"/>
      </w:pPr>
      <w:r>
        <w:rPr>
          <w:rFonts w:ascii="Calibri" w:hAnsi="Calibri"/>
          <w:b w:val="0"/>
          <w:i w:val="0"/>
          <w:sz w:val="22"/>
        </w:rPr>
        <w:t>str.strip(): elimina espacios al inicio y final.</w:t>
      </w:r>
    </w:p>
    <w:p>
      <w:pPr>
        <w:pStyle w:val="ListBullet"/>
        <w:spacing w:before="0" w:after="40" w:line="276" w:lineRule="auto"/>
      </w:pPr>
      <w:r>
        <w:rPr>
          <w:rFonts w:ascii="Calibri" w:hAnsi="Calibri"/>
          <w:b w:val="0"/>
          <w:i w:val="0"/>
          <w:sz w:val="22"/>
        </w:rPr>
        <w:t>str.lower() y str.upper(): normalizan mayúsculas/minúsculas.</w:t>
      </w:r>
    </w:p>
    <w:p>
      <w:pPr>
        <w:pStyle w:val="ListBullet"/>
        <w:spacing w:before="0" w:after="40" w:line="276" w:lineRule="auto"/>
      </w:pPr>
      <w:r>
        <w:rPr>
          <w:rFonts w:ascii="Calibri" w:hAnsi="Calibri"/>
          <w:b w:val="0"/>
          <w:i w:val="0"/>
          <w:sz w:val="22"/>
        </w:rPr>
        <w:t>str.title(): pone inicial mayúscula.</w:t>
      </w:r>
    </w:p>
    <w:p>
      <w:pPr>
        <w:pStyle w:val="ListBullet"/>
        <w:spacing w:before="0" w:after="40" w:line="276" w:lineRule="auto"/>
      </w:pPr>
      <w:r>
        <w:rPr>
          <w:rFonts w:ascii="Calibri" w:hAnsi="Calibri"/>
          <w:b w:val="0"/>
          <w:i w:val="0"/>
          <w:sz w:val="22"/>
        </w:rPr>
        <w:t>str.replace(): reemplaza texto.</w:t>
      </w:r>
    </w:p>
    <w:p>
      <w:pPr>
        <w:pStyle w:val="ListBullet"/>
        <w:spacing w:before="0" w:after="40" w:line="276" w:lineRule="auto"/>
      </w:pPr>
      <w:r>
        <w:rPr>
          <w:rFonts w:ascii="Calibri" w:hAnsi="Calibri"/>
          <w:b w:val="0"/>
          <w:i w:val="0"/>
          <w:sz w:val="22"/>
        </w:rPr>
        <w:t>str.contains(): busca un patrón.</w:t>
      </w:r>
    </w:p>
    <w:p>
      <w:pPr>
        <w:pStyle w:val="ListBullet"/>
        <w:spacing w:before="0" w:after="40" w:line="276" w:lineRule="auto"/>
      </w:pPr>
      <w:r>
        <w:rPr>
          <w:rFonts w:ascii="Calibri" w:hAnsi="Calibri"/>
          <w:b w:val="0"/>
          <w:i w:val="0"/>
          <w:sz w:val="22"/>
        </w:rPr>
        <w:t>str.split(): divide texto en partes.</w:t>
      </w:r>
    </w:p>
    <w:p>
      <w:pPr>
        <w:pStyle w:val="ListBullet"/>
        <w:spacing w:before="0" w:after="40" w:line="276" w:lineRule="auto"/>
      </w:pPr>
      <w:r>
        <w:rPr>
          <w:rFonts w:ascii="Calibri" w:hAnsi="Calibri"/>
          <w:b w:val="0"/>
          <w:i w:val="0"/>
          <w:sz w:val="22"/>
        </w:rPr>
        <w:t>str.extract(): extrae una parte usando patrones.</w:t>
      </w:r>
    </w:p>
    <w:p>
      <w:pPr>
        <w:spacing w:before="40" w:after="80" w:line="276" w:lineRule="auto"/>
      </w:pPr>
      <w:r>
        <w:rPr>
          <w:rFonts w:ascii="Calibri" w:hAnsi="Calibri"/>
          <w:b/>
          <w:i w:val="0"/>
          <w:color w:val="3776AB"/>
          <w:sz w:val="24"/>
        </w:rPr>
        <w:t>Práctica guiada 5 - Separar nombre y apellido</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personas = pd.DataFrame({</w:t>
              <w:br/>
            </w:r>
            <w:r>
              <w:rPr>
                <w:rFonts w:ascii="Courier New" w:hAnsi="Courier New"/>
                <w:b w:val="0"/>
                <w:i w:val="0"/>
                <w:sz w:val="19"/>
              </w:rPr>
              <w:t xml:space="preserve">    "nombre_completo": ["Ana Perez", "Luis Gomez", "Maria Lopez", "Juan Diaz"]</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personas[["nombre", "apellido"]] = personas["nombre_completo"].str.split(" ", n=1, expand=True)</w:t>
              <w:br/>
            </w:r>
            <w:r>
              <w:rPr>
                <w:rFonts w:ascii="Courier New" w:hAnsi="Courier New"/>
                <w:b w:val="0"/>
                <w:i w:val="0"/>
                <w:sz w:val="19"/>
              </w:rPr>
              <w:t>personas</w:t>
            </w:r>
          </w:p>
        </w:tc>
      </w:tr>
    </w:tbl>
    <w:p/>
    <w:p>
      <w:pPr>
        <w:spacing w:before="40" w:after="80" w:line="276" w:lineRule="auto"/>
      </w:pPr>
      <w:r>
        <w:rPr>
          <w:rFonts w:ascii="Calibri" w:hAnsi="Calibri"/>
          <w:b/>
          <w:i w:val="0"/>
          <w:color w:val="3776AB"/>
          <w:sz w:val="24"/>
        </w:rPr>
        <w:t>Práctica guiada 6 - Detectar correos de una empresa</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contactos = pd.DataFrame({</w:t>
              <w:br/>
            </w:r>
            <w:r>
              <w:rPr>
                <w:rFonts w:ascii="Courier New" w:hAnsi="Courier New"/>
                <w:b w:val="0"/>
                <w:i w:val="0"/>
                <w:sz w:val="19"/>
              </w:rPr>
              <w:t xml:space="preserve">    "email": ["ana@empresa.com", "luis@gmail.com", "maria@empresa.com", "pedro@yahoo.com"]</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contactos["es_corporativo"] = contactos["email"].str.contains("@empresa.com", na=False)</w:t>
              <w:br/>
            </w:r>
            <w:r>
              <w:rPr>
                <w:rFonts w:ascii="Courier New" w:hAnsi="Courier New"/>
                <w:b w:val="0"/>
                <w:i w:val="0"/>
                <w:sz w:val="19"/>
              </w:rPr>
              <w:t>contactos</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Error frecuente: </w:t>
            </w:r>
            <w:r>
              <w:rPr>
                <w:rFonts w:ascii="Calibri" w:hAnsi="Calibri"/>
                <w:b w:val="0"/>
                <w:i w:val="0"/>
                <w:sz w:val="22"/>
              </w:rPr>
              <w:t>Olvidar `na=False` en str.contains() puede generar resultados inesperados si hay valores faltantes en la columna.</w:t>
            </w:r>
          </w:p>
        </w:tc>
      </w:tr>
    </w:tbl>
    <w:p/>
    <w:p>
      <w:pPr>
        <w:pStyle w:val="Heading1"/>
        <w:spacing w:before="120" w:after="120" w:line="276" w:lineRule="auto"/>
      </w:pPr>
      <w:r>
        <w:rPr>
          <w:rFonts w:ascii="Calibri" w:hAnsi="Calibri"/>
          <w:b/>
          <w:i w:val="0"/>
          <w:color w:val="1F4E79"/>
          <w:sz w:val="34"/>
        </w:rPr>
        <w:t>8. Transformación de fechas</w:t>
      </w:r>
    </w:p>
    <w:p>
      <w:pPr>
        <w:spacing w:before="0" w:after="120" w:line="276" w:lineRule="auto"/>
      </w:pPr>
      <w:r>
        <w:rPr>
          <w:rFonts w:ascii="Calibri" w:hAnsi="Calibri"/>
          <w:b w:val="0"/>
          <w:i w:val="0"/>
          <w:sz w:val="22"/>
        </w:rPr>
        <w:t>Una vez convertidas a datetime, las fechas se vuelven muy poderosas. Podemos extraer año, mes, día, trimestre, nombre del día y también calcular diferencias entre fechas.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df["anio"] = df["fecha_venta"].dt.year</w:t>
              <w:br/>
            </w:r>
            <w:r>
              <w:rPr>
                <w:rFonts w:ascii="Courier New" w:hAnsi="Courier New"/>
                <w:b w:val="0"/>
                <w:i w:val="0"/>
                <w:sz w:val="19"/>
              </w:rPr>
              <w:t>df["mes"] = df["fecha_venta"].dt.month</w:t>
              <w:br/>
            </w:r>
            <w:r>
              <w:rPr>
                <w:rFonts w:ascii="Courier New" w:hAnsi="Courier New"/>
                <w:b w:val="0"/>
                <w:i w:val="0"/>
                <w:sz w:val="19"/>
              </w:rPr>
              <w:t>df["dia"] = df["fecha_venta"].dt.day</w:t>
              <w:br/>
            </w:r>
            <w:r>
              <w:rPr>
                <w:rFonts w:ascii="Courier New" w:hAnsi="Courier New"/>
                <w:b w:val="0"/>
                <w:i w:val="0"/>
                <w:sz w:val="19"/>
              </w:rPr>
              <w:t>df["nombre_dia"] = df["fecha_venta"].dt.day_name()</w:t>
              <w:br/>
            </w:r>
            <w:r>
              <w:rPr>
                <w:rFonts w:ascii="Courier New" w:hAnsi="Courier New"/>
                <w:b w:val="0"/>
                <w:i w:val="0"/>
                <w:sz w:val="19"/>
              </w:rPr>
              <w:br/>
            </w:r>
            <w:r>
              <w:rPr>
                <w:rFonts w:ascii="Courier New" w:hAnsi="Courier New"/>
                <w:b w:val="0"/>
                <w:i w:val="0"/>
                <w:sz w:val="19"/>
              </w:rPr>
              <w:t>df[["fecha_venta", "anio", "mes", "dia", "nombre_dia"]]</w:t>
            </w:r>
          </w:p>
        </w:tc>
      </w:tr>
    </w:tbl>
    <w:p/>
    <w:p>
      <w:pPr>
        <w:spacing w:before="40" w:after="80" w:line="276" w:lineRule="auto"/>
      </w:pPr>
      <w:r>
        <w:rPr>
          <w:rFonts w:ascii="Calibri" w:hAnsi="Calibri"/>
          <w:b/>
          <w:i w:val="0"/>
          <w:color w:val="3776AB"/>
          <w:sz w:val="24"/>
        </w:rPr>
        <w:t>Práctica guiada 7 - Calcular antigüedad</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clientes = pd.DataFrame({</w:t>
              <w:br/>
            </w:r>
            <w:r>
              <w:rPr>
                <w:rFonts w:ascii="Courier New" w:hAnsi="Courier New"/>
                <w:b w:val="0"/>
                <w:i w:val="0"/>
                <w:sz w:val="19"/>
              </w:rPr>
              <w:t xml:space="preserve">    "cliente": ["Ana", "Luis", "Maria"],</w:t>
              <w:br/>
            </w:r>
            <w:r>
              <w:rPr>
                <w:rFonts w:ascii="Courier New" w:hAnsi="Courier New"/>
                <w:b w:val="0"/>
                <w:i w:val="0"/>
                <w:sz w:val="19"/>
              </w:rPr>
              <w:t xml:space="preserve">    "fecha_alta": ["2023-01-10", "2024-06-15", "2022-11-01"]</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clientes["fecha_alta"] = pd.to_datetime(clientes["fecha_alta"])</w:t>
              <w:br/>
            </w:r>
            <w:r>
              <w:rPr>
                <w:rFonts w:ascii="Courier New" w:hAnsi="Courier New"/>
                <w:b w:val="0"/>
                <w:i w:val="0"/>
                <w:sz w:val="19"/>
              </w:rPr>
              <w:t>clientes["dias_desde_alta"] = (pd.Timestamp("today") - clientes["fecha_alta"]).dt.days</w:t>
              <w:br/>
            </w:r>
            <w:r>
              <w:rPr>
                <w:rFonts w:ascii="Courier New" w:hAnsi="Courier New"/>
                <w:b w:val="0"/>
                <w:i w:val="0"/>
                <w:sz w:val="19"/>
              </w:rPr>
              <w:t>clientes</w:t>
            </w:r>
          </w:p>
        </w:tc>
      </w:tr>
    </w:tbl>
    <w:p/>
    <w:p>
      <w:pPr>
        <w:spacing w:before="0" w:after="120" w:line="276" w:lineRule="auto"/>
      </w:pPr>
      <w:r>
        <w:rPr>
          <w:rFonts w:ascii="Calibri" w:hAnsi="Calibri"/>
          <w:b w:val="0"/>
          <w:i w:val="0"/>
          <w:sz w:val="22"/>
        </w:rPr>
        <w:t>La lógica es sencilla: fecha actual menos fecha de alta. El resultado es una diferencia de tiempo; al usar `.dt.days` obtenemos la cantidad de días.</w:t>
      </w:r>
    </w:p>
    <w:p>
      <w:pPr>
        <w:spacing w:before="40" w:after="80" w:line="276" w:lineRule="auto"/>
      </w:pPr>
      <w:r>
        <w:rPr>
          <w:rFonts w:ascii="Calibri" w:hAnsi="Calibri"/>
          <w:b/>
          <w:i w:val="0"/>
          <w:color w:val="3776AB"/>
          <w:sz w:val="24"/>
        </w:rPr>
        <w:t>Práctica guiada 8 - Crear periodos mensuales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df["periodo"] = df["fecha_venta"].dt.to_period("M")</w:t>
              <w:br/>
            </w:r>
            <w:r>
              <w:rPr>
                <w:rFonts w:ascii="Courier New" w:hAnsi="Courier New"/>
                <w:b w:val="0"/>
                <w:i w:val="0"/>
                <w:sz w:val="19"/>
              </w:rPr>
              <w:t>df[["fecha_venta", "periodo"]]</w:t>
            </w:r>
          </w:p>
        </w:tc>
      </w:tr>
    </w:tbl>
    <w:p/>
    <w:p>
      <w:pPr>
        <w:pStyle w:val="Heading1"/>
        <w:spacing w:before="120" w:after="120" w:line="276" w:lineRule="auto"/>
      </w:pPr>
      <w:r>
        <w:rPr>
          <w:rFonts w:ascii="Calibri" w:hAnsi="Calibri"/>
          <w:b/>
          <w:i w:val="0"/>
          <w:color w:val="1F4E79"/>
          <w:sz w:val="34"/>
        </w:rPr>
        <w:t>9. Transformaciones numéricas y reglas de negocio</w:t>
      </w:r>
    </w:p>
    <w:p>
      <w:pPr>
        <w:spacing w:before="0" w:after="120" w:line="276" w:lineRule="auto"/>
      </w:pPr>
      <w:r>
        <w:rPr>
          <w:rFonts w:ascii="Calibri" w:hAnsi="Calibri"/>
          <w:b w:val="0"/>
          <w:i w:val="0"/>
          <w:sz w:val="22"/>
        </w:rPr>
        <w:t>Transformar datos no es solo cambiar tipos. También significa aplicar reglas del negocio: descuentos, topes, categorías por rangos, bonos, penalizaciones o indicadores. Pandas permite hacerlo de manera clara y reproducible.</w:t>
      </w:r>
    </w:p>
    <w:p>
      <w:pPr>
        <w:spacing w:before="40" w:after="80" w:line="276" w:lineRule="auto"/>
      </w:pPr>
      <w:r>
        <w:rPr>
          <w:rFonts w:ascii="Calibri" w:hAnsi="Calibri"/>
          <w:b/>
          <w:i w:val="0"/>
          <w:color w:val="3776AB"/>
          <w:sz w:val="24"/>
        </w:rPr>
        <w:t>Práctica guiada 9 - Clasificar ventas por nivel</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condiciones = [</w:t>
              <w:br/>
            </w:r>
            <w:r>
              <w:rPr>
                <w:rFonts w:ascii="Courier New" w:hAnsi="Courier New"/>
                <w:b w:val="0"/>
                <w:i w:val="0"/>
                <w:sz w:val="19"/>
              </w:rPr>
              <w:t xml:space="preserve">    df["ventas"] &lt; 800,</w:t>
              <w:br/>
            </w:r>
            <w:r>
              <w:rPr>
                <w:rFonts w:ascii="Courier New" w:hAnsi="Courier New"/>
                <w:b w:val="0"/>
                <w:i w:val="0"/>
                <w:sz w:val="19"/>
              </w:rPr>
              <w:t xml:space="preserve">    df["ventas"].between(800, 1200),</w:t>
              <w:br/>
            </w:r>
            <w:r>
              <w:rPr>
                <w:rFonts w:ascii="Courier New" w:hAnsi="Courier New"/>
                <w:b w:val="0"/>
                <w:i w:val="0"/>
                <w:sz w:val="19"/>
              </w:rPr>
              <w:t xml:space="preserve">    df["ventas"] &gt; 1200</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etiquetas = ["baja", "media", "alta"]</w:t>
              <w:br/>
            </w:r>
            <w:r>
              <w:rPr>
                <w:rFonts w:ascii="Courier New" w:hAnsi="Courier New"/>
                <w:b w:val="0"/>
                <w:i w:val="0"/>
                <w:sz w:val="19"/>
              </w:rPr>
              <w:br/>
            </w:r>
            <w:r>
              <w:rPr>
                <w:rFonts w:ascii="Courier New" w:hAnsi="Courier New"/>
                <w:b w:val="0"/>
                <w:i w:val="0"/>
                <w:sz w:val="19"/>
              </w:rPr>
              <w:t>df["nivel_venta"] = np.select(condiciones, etiquetas, default="sin_dato")</w:t>
              <w:br/>
            </w:r>
            <w:r>
              <w:rPr>
                <w:rFonts w:ascii="Courier New" w:hAnsi="Courier New"/>
                <w:b w:val="0"/>
                <w:i w:val="0"/>
                <w:sz w:val="19"/>
              </w:rPr>
              <w:t>df[["ventas", "nivel_venta"]]</w:t>
            </w:r>
          </w:p>
        </w:tc>
      </w:tr>
    </w:tbl>
    <w:p/>
    <w:p>
      <w:pPr>
        <w:spacing w:before="40" w:after="80" w:line="276" w:lineRule="auto"/>
      </w:pPr>
      <w:r>
        <w:rPr>
          <w:rFonts w:ascii="Calibri" w:hAnsi="Calibri"/>
          <w:b/>
          <w:i w:val="0"/>
          <w:color w:val="3776AB"/>
          <w:sz w:val="24"/>
        </w:rPr>
        <w:t>Práctica guiada 10 - Aplicar topes y redondeos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df["venta_neta"] = df["ventas"] * (1 - df["descuento"])</w:t>
              <w:br/>
            </w:r>
            <w:r>
              <w:rPr>
                <w:rFonts w:ascii="Courier New" w:hAnsi="Courier New"/>
                <w:b w:val="0"/>
                <w:i w:val="0"/>
                <w:sz w:val="19"/>
              </w:rPr>
              <w:t>df["venta_neta_topeada"] = df["venta_neta"].clip(upper=1300)</w:t>
              <w:br/>
            </w:r>
            <w:r>
              <w:rPr>
                <w:rFonts w:ascii="Courier New" w:hAnsi="Courier New"/>
                <w:b w:val="0"/>
                <w:i w:val="0"/>
                <w:sz w:val="19"/>
              </w:rPr>
              <w:t>df["venta_neta_redondeada"] = df["venta_neta"].round(2)</w:t>
              <w:br/>
            </w:r>
            <w:r>
              <w:rPr>
                <w:rFonts w:ascii="Courier New" w:hAnsi="Courier New"/>
                <w:b w:val="0"/>
                <w:i w:val="0"/>
                <w:sz w:val="19"/>
              </w:rPr>
              <w:br/>
            </w:r>
            <w:r>
              <w:rPr>
                <w:rFonts w:ascii="Courier New" w:hAnsi="Courier New"/>
                <w:b w:val="0"/>
                <w:i w:val="0"/>
                <w:sz w:val="19"/>
              </w:rPr>
              <w:t>df[["ventas", "descuento", "venta_neta", "venta_neta_topeada", "venta_neta_redondeada"]]</w:t>
            </w:r>
          </w:p>
        </w:tc>
      </w:tr>
    </w:tbl>
    <w:p/>
    <w:p>
      <w:pPr>
        <w:pStyle w:val="ListBullet"/>
        <w:spacing w:before="0" w:after="40" w:line="276" w:lineRule="auto"/>
      </w:pPr>
      <w:r>
        <w:rPr>
          <w:rFonts w:ascii="Calibri" w:hAnsi="Calibri"/>
          <w:b w:val="0"/>
          <w:i w:val="0"/>
          <w:sz w:val="22"/>
        </w:rPr>
        <w:t>clip() fija límites mínimos o máximos.</w:t>
      </w:r>
    </w:p>
    <w:p>
      <w:pPr>
        <w:pStyle w:val="ListBullet"/>
        <w:spacing w:before="0" w:after="40" w:line="276" w:lineRule="auto"/>
      </w:pPr>
      <w:r>
        <w:rPr>
          <w:rFonts w:ascii="Calibri" w:hAnsi="Calibri"/>
          <w:b w:val="0"/>
          <w:i w:val="0"/>
          <w:sz w:val="22"/>
        </w:rPr>
        <w:t>round() redondea decimales.</w:t>
      </w:r>
    </w:p>
    <w:p>
      <w:pPr>
        <w:pStyle w:val="ListBullet"/>
        <w:spacing w:before="0" w:after="40" w:line="276" w:lineRule="auto"/>
      </w:pPr>
      <w:r>
        <w:rPr>
          <w:rFonts w:ascii="Calibri" w:hAnsi="Calibri"/>
          <w:b w:val="0"/>
          <w:i w:val="0"/>
          <w:sz w:val="22"/>
        </w:rPr>
        <w:t>between() es útil para rangos.</w:t>
      </w:r>
    </w:p>
    <w:p>
      <w:pPr>
        <w:pStyle w:val="ListBullet"/>
        <w:spacing w:before="0" w:after="40" w:line="276" w:lineRule="auto"/>
      </w:pPr>
      <w:r>
        <w:rPr>
          <w:rFonts w:ascii="Calibri" w:hAnsi="Calibri"/>
          <w:b w:val="0"/>
          <w:i w:val="0"/>
          <w:sz w:val="22"/>
        </w:rPr>
        <w:t>np.select() permite múltiples condiciones legibles.</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Consejo docente: </w:t>
            </w:r>
            <w:r>
              <w:rPr>
                <w:rFonts w:ascii="Calibri" w:hAnsi="Calibri"/>
                <w:b w:val="0"/>
                <w:i w:val="0"/>
                <w:sz w:val="22"/>
              </w:rPr>
              <w:t>Cuando una transformación representa una regla del negocio, escribe un nombre de columna que explique el resultado: por ejemplo `venta_neta`, `cliente_activo`, `nivel_riesgo` o `margen_final`.</w:t>
            </w:r>
          </w:p>
        </w:tc>
      </w:tr>
    </w:tbl>
    <w:p/>
    <w:p>
      <w:pPr>
        <w:pStyle w:val="Heading1"/>
        <w:spacing w:before="120" w:after="120" w:line="276" w:lineRule="auto"/>
      </w:pPr>
      <w:r>
        <w:rPr>
          <w:rFonts w:ascii="Calibri" w:hAnsi="Calibri"/>
          <w:b/>
          <w:i w:val="0"/>
          <w:color w:val="1F4E79"/>
          <w:sz w:val="34"/>
        </w:rPr>
        <w:t>10. Transformar con loc, where, map, replace y apply</w:t>
      </w:r>
    </w:p>
    <w:p>
      <w:pPr>
        <w:spacing w:before="0" w:after="120" w:line="276" w:lineRule="auto"/>
      </w:pPr>
      <w:r>
        <w:rPr>
          <w:rFonts w:ascii="Calibri" w:hAnsi="Calibri"/>
          <w:b w:val="0"/>
          <w:i w:val="0"/>
          <w:sz w:val="22"/>
        </w:rPr>
        <w:t>Estas herramientas aparecen todo el tiempo en proyectos reales. Algunas son mejores para reemplazos simples; otras sirven cuando necesitamos usar una función personalizada.</w:t>
      </w:r>
    </w:p>
    <w:p>
      <w:pPr>
        <w:spacing w:before="40" w:after="80" w:line="276" w:lineRule="auto"/>
      </w:pPr>
      <w:r>
        <w:rPr>
          <w:rFonts w:ascii="Calibri" w:hAnsi="Calibri"/>
          <w:b/>
          <w:i w:val="0"/>
          <w:color w:val="3776AB"/>
          <w:sz w:val="24"/>
        </w:rPr>
        <w:t>Práctica guiada 11 - Cambiar valores según una condición con loc</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df["estado_descuento"] = "sin descuento"</w:t>
              <w:br/>
            </w:r>
            <w:r>
              <w:rPr>
                <w:rFonts w:ascii="Courier New" w:hAnsi="Courier New"/>
                <w:b w:val="0"/>
                <w:i w:val="0"/>
                <w:sz w:val="19"/>
              </w:rPr>
              <w:t>df.loc[df["descuento"] &gt; 0, "estado_descuento"] = "con descuento"</w:t>
              <w:br/>
            </w:r>
            <w:r>
              <w:rPr>
                <w:rFonts w:ascii="Courier New" w:hAnsi="Courier New"/>
                <w:b w:val="0"/>
                <w:i w:val="0"/>
                <w:sz w:val="19"/>
              </w:rPr>
              <w:br/>
            </w:r>
            <w:r>
              <w:rPr>
                <w:rFonts w:ascii="Courier New" w:hAnsi="Courier New"/>
                <w:b w:val="0"/>
                <w:i w:val="0"/>
                <w:sz w:val="19"/>
              </w:rPr>
              <w:t>df[["descuento", "estado_descuento"]]</w:t>
            </w:r>
          </w:p>
        </w:tc>
      </w:tr>
    </w:tbl>
    <w:p/>
    <w:p>
      <w:pPr>
        <w:spacing w:before="40" w:after="80" w:line="276" w:lineRule="auto"/>
      </w:pPr>
      <w:r>
        <w:rPr>
          <w:rFonts w:ascii="Calibri" w:hAnsi="Calibri"/>
          <w:b/>
          <w:i w:val="0"/>
          <w:color w:val="3776AB"/>
          <w:sz w:val="24"/>
        </w:rPr>
        <w:t>Práctica guiada 12 - Traducir códigos con map</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mapa_segmentos = {</w:t>
              <w:br/>
            </w:r>
            <w:r>
              <w:rPr>
                <w:rFonts w:ascii="Courier New" w:hAnsi="Courier New"/>
                <w:b w:val="0"/>
                <w:i w:val="0"/>
                <w:sz w:val="19"/>
              </w:rPr>
              <w:t xml:space="preserve">    "A": "Empresas grandes",</w:t>
              <w:br/>
            </w:r>
            <w:r>
              <w:rPr>
                <w:rFonts w:ascii="Courier New" w:hAnsi="Courier New"/>
                <w:b w:val="0"/>
                <w:i w:val="0"/>
                <w:sz w:val="19"/>
              </w:rPr>
              <w:t xml:space="preserve">    "B": "PyMEs",</w:t>
              <w:br/>
            </w:r>
            <w:r>
              <w:rPr>
                <w:rFonts w:ascii="Courier New" w:hAnsi="Courier New"/>
                <w:b w:val="0"/>
                <w:i w:val="0"/>
                <w:sz w:val="19"/>
              </w:rPr>
              <w:t xml:space="preserve">    "C": "Clientes individuales"</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df["segmento_desc"] = df["segmento"].map(mapa_segmentos)</w:t>
              <w:br/>
            </w:r>
            <w:r>
              <w:rPr>
                <w:rFonts w:ascii="Courier New" w:hAnsi="Courier New"/>
                <w:b w:val="0"/>
                <w:i w:val="0"/>
                <w:sz w:val="19"/>
              </w:rPr>
              <w:t>df[["segmento", "segmento_desc"]]</w:t>
            </w:r>
          </w:p>
        </w:tc>
      </w:tr>
    </w:tbl>
    <w:p/>
    <w:p>
      <w:pPr>
        <w:spacing w:before="40" w:after="80" w:line="276" w:lineRule="auto"/>
      </w:pPr>
      <w:r>
        <w:rPr>
          <w:rFonts w:ascii="Calibri" w:hAnsi="Calibri"/>
          <w:b/>
          <w:i w:val="0"/>
          <w:color w:val="3776AB"/>
          <w:sz w:val="24"/>
        </w:rPr>
        <w:t>Práctica guiada 13 - Reemplazos rápidos con replace</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df["ciudad"] = df["ciudad"].replace({</w:t>
              <w:br/>
            </w:r>
            <w:r>
              <w:rPr>
                <w:rFonts w:ascii="Courier New" w:hAnsi="Courier New"/>
                <w:b w:val="0"/>
                <w:i w:val="0"/>
                <w:sz w:val="19"/>
              </w:rPr>
              <w:t xml:space="preserve">    "Cordoba": "Córdoba",</w:t>
              <w:br/>
            </w:r>
            <w:r>
              <w:rPr>
                <w:rFonts w:ascii="Courier New" w:hAnsi="Courier New"/>
                <w:b w:val="0"/>
                <w:i w:val="0"/>
                <w:sz w:val="19"/>
              </w:rPr>
              <w:t xml:space="preserve">    "Rosario": "Rosario",</w:t>
              <w:br/>
            </w:r>
            <w:r>
              <w:rPr>
                <w:rFonts w:ascii="Courier New" w:hAnsi="Courier New"/>
                <w:b w:val="0"/>
                <w:i w:val="0"/>
                <w:sz w:val="19"/>
              </w:rPr>
              <w:t xml:space="preserve">    "Mendoza": "Mendoza"</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df[["ciudad"]]</w:t>
            </w:r>
          </w:p>
        </w:tc>
      </w:tr>
    </w:tbl>
    <w:p/>
    <w:p>
      <w:pPr>
        <w:spacing w:before="40" w:after="80" w:line="276" w:lineRule="auto"/>
      </w:pPr>
      <w:r>
        <w:rPr>
          <w:rFonts w:ascii="Calibri" w:hAnsi="Calibri"/>
          <w:b/>
          <w:i w:val="0"/>
          <w:color w:val="3776AB"/>
          <w:sz w:val="24"/>
        </w:rPr>
        <w:t>Práctica guiada 14 - apply con función propia</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def clasificar_comision(monto):</w:t>
              <w:br/>
            </w:r>
            <w:r>
              <w:rPr>
                <w:rFonts w:ascii="Courier New" w:hAnsi="Courier New"/>
                <w:b w:val="0"/>
                <w:i w:val="0"/>
                <w:sz w:val="19"/>
              </w:rPr>
              <w:t xml:space="preserve">    if monto &gt;= 1500:</w:t>
              <w:br/>
            </w:r>
            <w:r>
              <w:rPr>
                <w:rFonts w:ascii="Courier New" w:hAnsi="Courier New"/>
                <w:b w:val="0"/>
                <w:i w:val="0"/>
                <w:sz w:val="19"/>
              </w:rPr>
              <w:t xml:space="preserve">        return "comision_alta"</w:t>
              <w:br/>
            </w:r>
            <w:r>
              <w:rPr>
                <w:rFonts w:ascii="Courier New" w:hAnsi="Courier New"/>
                <w:b w:val="0"/>
                <w:i w:val="0"/>
                <w:sz w:val="19"/>
              </w:rPr>
              <w:t xml:space="preserve">    elif monto &gt;= 900:</w:t>
              <w:br/>
            </w:r>
            <w:r>
              <w:rPr>
                <w:rFonts w:ascii="Courier New" w:hAnsi="Courier New"/>
                <w:b w:val="0"/>
                <w:i w:val="0"/>
                <w:sz w:val="19"/>
              </w:rPr>
              <w:t xml:space="preserve">        return "comision_media"</w:t>
              <w:br/>
            </w:r>
            <w:r>
              <w:rPr>
                <w:rFonts w:ascii="Courier New" w:hAnsi="Courier New"/>
                <w:b w:val="0"/>
                <w:i w:val="0"/>
                <w:sz w:val="19"/>
              </w:rPr>
              <w:t xml:space="preserve">    else:</w:t>
              <w:br/>
            </w:r>
            <w:r>
              <w:rPr>
                <w:rFonts w:ascii="Courier New" w:hAnsi="Courier New"/>
                <w:b w:val="0"/>
                <w:i w:val="0"/>
                <w:sz w:val="19"/>
              </w:rPr>
              <w:t xml:space="preserve">        return "comision_baja"</w:t>
              <w:br/>
            </w:r>
            <w:r>
              <w:rPr>
                <w:rFonts w:ascii="Courier New" w:hAnsi="Courier New"/>
                <w:b w:val="0"/>
                <w:i w:val="0"/>
                <w:sz w:val="19"/>
              </w:rPr>
              <w:br/>
            </w:r>
            <w:r>
              <w:rPr>
                <w:rFonts w:ascii="Courier New" w:hAnsi="Courier New"/>
                <w:b w:val="0"/>
                <w:i w:val="0"/>
                <w:sz w:val="19"/>
              </w:rPr>
              <w:br/>
            </w:r>
            <w:r>
              <w:rPr>
                <w:rFonts w:ascii="Courier New" w:hAnsi="Courier New"/>
                <w:b w:val="0"/>
                <w:i w:val="0"/>
                <w:sz w:val="19"/>
              </w:rPr>
              <w:t>df["nivel_comision"] = df["ventas"].apply(clasificar_comision)</w:t>
              <w:br/>
            </w:r>
            <w:r>
              <w:rPr>
                <w:rFonts w:ascii="Courier New" w:hAnsi="Courier New"/>
                <w:b w:val="0"/>
                <w:i w:val="0"/>
                <w:sz w:val="19"/>
              </w:rPr>
              <w:t>df[["ventas", "nivel_comision"]]</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Cuándo usar apply: </w:t>
            </w:r>
            <w:r>
              <w:rPr>
                <w:rFonts w:ascii="Calibri" w:hAnsi="Calibri"/>
                <w:b w:val="0"/>
                <w:i w:val="0"/>
                <w:sz w:val="22"/>
              </w:rPr>
              <w:t>Usa `apply()` cuando la lógica no sea fácil de expresar con operaciones vectorizadas simples. Si puedes resolverlo con operaciones de columna, suele ser más eficiente hacerlo sin apply().</w:t>
            </w:r>
          </w:p>
        </w:tc>
      </w:tr>
    </w:tbl>
    <w:p/>
    <w:p>
      <w:pPr>
        <w:spacing w:before="40" w:after="80" w:line="276" w:lineRule="auto"/>
      </w:pPr>
      <w:r>
        <w:rPr>
          <w:rFonts w:ascii="Calibri" w:hAnsi="Calibri"/>
          <w:b/>
          <w:i w:val="0"/>
          <w:color w:val="3776AB"/>
          <w:sz w:val="24"/>
        </w:rPr>
        <w:t>Comparación rápida</w:t>
      </w:r>
    </w:p>
    <w:p>
      <w:pPr>
        <w:pStyle w:val="ListBullet"/>
        <w:spacing w:before="0" w:after="40" w:line="276" w:lineRule="auto"/>
      </w:pPr>
      <w:r>
        <w:rPr>
          <w:rFonts w:ascii="Calibri" w:hAnsi="Calibri"/>
          <w:b w:val="0"/>
          <w:i w:val="0"/>
          <w:sz w:val="22"/>
        </w:rPr>
        <w:t>loc[]: perfecto para asignar valores según condiciones.</w:t>
      </w:r>
    </w:p>
    <w:p>
      <w:pPr>
        <w:pStyle w:val="ListBullet"/>
        <w:spacing w:before="0" w:after="40" w:line="276" w:lineRule="auto"/>
      </w:pPr>
      <w:r>
        <w:rPr>
          <w:rFonts w:ascii="Calibri" w:hAnsi="Calibri"/>
          <w:b w:val="0"/>
          <w:i w:val="0"/>
          <w:sz w:val="22"/>
        </w:rPr>
        <w:t>map(): ideal para traducir códigos de una sola columna.</w:t>
      </w:r>
    </w:p>
    <w:p>
      <w:pPr>
        <w:pStyle w:val="ListBullet"/>
        <w:spacing w:before="0" w:after="40" w:line="276" w:lineRule="auto"/>
      </w:pPr>
      <w:r>
        <w:rPr>
          <w:rFonts w:ascii="Calibri" w:hAnsi="Calibri"/>
          <w:b w:val="0"/>
          <w:i w:val="0"/>
          <w:sz w:val="22"/>
        </w:rPr>
        <w:t>replace(): bueno para reemplazos directos.</w:t>
      </w:r>
    </w:p>
    <w:p>
      <w:pPr>
        <w:pStyle w:val="ListBullet"/>
        <w:spacing w:before="0" w:after="40" w:line="276" w:lineRule="auto"/>
      </w:pPr>
      <w:r>
        <w:rPr>
          <w:rFonts w:ascii="Calibri" w:hAnsi="Calibri"/>
          <w:b w:val="0"/>
          <w:i w:val="0"/>
          <w:sz w:val="22"/>
        </w:rPr>
        <w:t>apply(): útil para lógica personalizada.</w:t>
      </w:r>
    </w:p>
    <w:p>
      <w:pPr>
        <w:pStyle w:val="ListBullet"/>
        <w:spacing w:before="0" w:after="40" w:line="276" w:lineRule="auto"/>
      </w:pPr>
      <w:r>
        <w:rPr>
          <w:rFonts w:ascii="Calibri" w:hAnsi="Calibri"/>
          <w:b w:val="0"/>
          <w:i w:val="0"/>
          <w:sz w:val="22"/>
        </w:rPr>
        <w:t>where(): conserva valores donde una condición se cumple y cambia el resto.</w:t>
      </w:r>
    </w:p>
    <w:p>
      <w:pPr>
        <w:pStyle w:val="Heading1"/>
        <w:spacing w:before="120" w:after="120" w:line="276" w:lineRule="auto"/>
      </w:pPr>
      <w:r>
        <w:rPr>
          <w:rFonts w:ascii="Calibri" w:hAnsi="Calibri"/>
          <w:b/>
          <w:i w:val="0"/>
          <w:color w:val="1F4E79"/>
          <w:sz w:val="34"/>
        </w:rPr>
        <w:t>11. Filtrar y transformar al mismo tiempo</w:t>
      </w:r>
    </w:p>
    <w:p>
      <w:pPr>
        <w:spacing w:before="0" w:after="120" w:line="276" w:lineRule="auto"/>
      </w:pPr>
      <w:r>
        <w:rPr>
          <w:rFonts w:ascii="Calibri" w:hAnsi="Calibri"/>
          <w:b w:val="0"/>
          <w:i w:val="0"/>
          <w:sz w:val="22"/>
        </w:rPr>
        <w:t>Muchas veces necesitamos construir una versión del DataFrame con ciertos filtros y columnas nuevas. Filtrar también forma parte del proceso de transformación porque define qué datos entran al análisis.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df_filtrado = df.loc[df["ventas"] &gt;= 800, ["nombre_cliente", "ciudad", "ventas", "segmento_desc"]].copy()</w:t>
              <w:br/>
            </w:r>
            <w:r>
              <w:rPr>
                <w:rFonts w:ascii="Courier New" w:hAnsi="Courier New"/>
                <w:b w:val="0"/>
                <w:i w:val="0"/>
                <w:sz w:val="19"/>
              </w:rPr>
              <w:t>df_filtrado["ventas_miles"] = df_filtrado["ventas"] / 1000</w:t>
              <w:br/>
            </w:r>
            <w:r>
              <w:rPr>
                <w:rFonts w:ascii="Courier New" w:hAnsi="Courier New"/>
                <w:b w:val="0"/>
                <w:i w:val="0"/>
                <w:sz w:val="19"/>
              </w:rPr>
              <w:br/>
            </w:r>
            <w:r>
              <w:rPr>
                <w:rFonts w:ascii="Courier New" w:hAnsi="Courier New"/>
                <w:b w:val="0"/>
                <w:i w:val="0"/>
                <w:sz w:val="19"/>
              </w:rPr>
              <w:t>df_filtrado</w:t>
            </w:r>
          </w:p>
        </w:tc>
      </w:tr>
    </w:tbl>
    <w:p/>
    <w:p>
      <w:pPr>
        <w:spacing w:before="40" w:after="80" w:line="276" w:lineRule="auto"/>
      </w:pPr>
      <w:r>
        <w:rPr>
          <w:rFonts w:ascii="Calibri" w:hAnsi="Calibri"/>
          <w:b/>
          <w:i w:val="0"/>
          <w:color w:val="3776AB"/>
          <w:sz w:val="24"/>
        </w:rPr>
        <w:t>Práctica guiada 15 - query para filtros legibles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df.query("ventas &gt;= 800 and descuento &lt;= 0.10")</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Idea importante: </w:t>
            </w:r>
            <w:r>
              <w:rPr>
                <w:rFonts w:ascii="Calibri" w:hAnsi="Calibri"/>
                <w:b w:val="0"/>
                <w:i w:val="0"/>
                <w:sz w:val="22"/>
              </w:rPr>
              <w:t>Transformar no siempre significa agregar columnas. También puede significar descartar filas, quedarte con ciertos registros o construir subconjuntos específicos para análisis posteriores.</w:t>
            </w:r>
          </w:p>
        </w:tc>
      </w:tr>
    </w:tbl>
    <w:p/>
    <w:p>
      <w:pPr>
        <w:pStyle w:val="Heading1"/>
        <w:spacing w:before="120" w:after="120" w:line="276" w:lineRule="auto"/>
      </w:pPr>
      <w:r>
        <w:rPr>
          <w:rFonts w:ascii="Calibri" w:hAnsi="Calibri"/>
          <w:b/>
          <w:i w:val="0"/>
          <w:color w:val="1F4E79"/>
          <w:sz w:val="34"/>
        </w:rPr>
        <w:t>12. groupby + transform: una de las herramientas más valiosas</w:t>
      </w:r>
    </w:p>
    <w:p>
      <w:pPr>
        <w:spacing w:before="0" w:after="120" w:line="276" w:lineRule="auto"/>
      </w:pPr>
      <w:r>
        <w:rPr>
          <w:rFonts w:ascii="Calibri" w:hAnsi="Calibri"/>
          <w:b w:val="0"/>
          <w:i w:val="0"/>
          <w:sz w:val="22"/>
        </w:rPr>
        <w:t>Cuando agrupamos datos, muchas veces queremos volver el resultado a cada fila original. Para eso sirve `transform()`. Esta función calcula algo por grupo, pero devuelve una serie alineada con el DataFrame original. Es muy útil para porcentajes, rankings y comparaciones contra promedios del grupo.</w:t>
      </w:r>
    </w:p>
    <w:p>
      <w:pPr>
        <w:spacing w:before="40" w:after="80" w:line="276" w:lineRule="auto"/>
      </w:pPr>
      <w:r>
        <w:rPr>
          <w:rFonts w:ascii="Calibri" w:hAnsi="Calibri"/>
          <w:b/>
          <w:i w:val="0"/>
          <w:color w:val="3776AB"/>
          <w:sz w:val="24"/>
        </w:rPr>
        <w:t>Práctica guiada 16 - Total por ciudad en cada fila</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df["total_ciudad"] = df.groupby("ciudad")["ventas"].transform("sum")</w:t>
              <w:br/>
            </w:r>
            <w:r>
              <w:rPr>
                <w:rFonts w:ascii="Courier New" w:hAnsi="Courier New"/>
                <w:b w:val="0"/>
                <w:i w:val="0"/>
                <w:sz w:val="19"/>
              </w:rPr>
              <w:t>df["porcentaje_sobre_ciudad"] = df["ventas"] / df["total_ciudad"]</w:t>
              <w:br/>
            </w:r>
            <w:r>
              <w:rPr>
                <w:rFonts w:ascii="Courier New" w:hAnsi="Courier New"/>
                <w:b w:val="0"/>
                <w:i w:val="0"/>
                <w:sz w:val="19"/>
              </w:rPr>
              <w:br/>
            </w:r>
            <w:r>
              <w:rPr>
                <w:rFonts w:ascii="Courier New" w:hAnsi="Courier New"/>
                <w:b w:val="0"/>
                <w:i w:val="0"/>
                <w:sz w:val="19"/>
              </w:rPr>
              <w:t>df[["nombre_cliente", "ciudad", "ventas", "total_ciudad", "porcentaje_sobre_ciudad"]]</w:t>
            </w:r>
          </w:p>
        </w:tc>
      </w:tr>
    </w:tbl>
    <w:p/>
    <w:p>
      <w:pPr>
        <w:spacing w:before="40" w:after="80" w:line="276" w:lineRule="auto"/>
      </w:pPr>
      <w:r>
        <w:rPr>
          <w:rFonts w:ascii="Calibri" w:hAnsi="Calibri"/>
          <w:b/>
          <w:i w:val="0"/>
          <w:color w:val="3776AB"/>
          <w:sz w:val="24"/>
        </w:rPr>
        <w:t>Práctica guiada 17 - Promedio del segmento y comparación individual</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df["promedio_segmento"] = df.groupby("segmento")["ventas"].transform("mean")</w:t>
              <w:br/>
            </w:r>
            <w:r>
              <w:rPr>
                <w:rFonts w:ascii="Courier New" w:hAnsi="Courier New"/>
                <w:b w:val="0"/>
                <w:i w:val="0"/>
                <w:sz w:val="19"/>
              </w:rPr>
              <w:t>df["dif_vs_prom_segmento"] = df["ventas"] - df["promedio_segmento"]</w:t>
              <w:br/>
            </w:r>
            <w:r>
              <w:rPr>
                <w:rFonts w:ascii="Courier New" w:hAnsi="Courier New"/>
                <w:b w:val="0"/>
                <w:i w:val="0"/>
                <w:sz w:val="19"/>
              </w:rPr>
              <w:br/>
            </w:r>
            <w:r>
              <w:rPr>
                <w:rFonts w:ascii="Courier New" w:hAnsi="Courier New"/>
                <w:b w:val="0"/>
                <w:i w:val="0"/>
                <w:sz w:val="19"/>
              </w:rPr>
              <w:t>df[["nombre_cliente", "segmento", "ventas", "promedio_segmento", "dif_vs_prom_segmento"]]</w:t>
            </w:r>
          </w:p>
        </w:tc>
      </w:tr>
    </w:tbl>
    <w:p/>
    <w:p>
      <w:pPr>
        <w:spacing w:before="0" w:after="120" w:line="276" w:lineRule="auto"/>
      </w:pPr>
      <w:r>
        <w:rPr>
          <w:rFonts w:ascii="Calibri" w:hAnsi="Calibri"/>
          <w:b w:val="0"/>
          <w:i w:val="0"/>
          <w:sz w:val="22"/>
        </w:rPr>
        <w:t>Con `transform()` podemos construir indicadores mucho más ricos que una simple tabla resumida. Esto se usa muchísimo en analítica comercial, marketing, RRHH, fraude y finanzas.</w:t>
      </w:r>
    </w:p>
    <w:p>
      <w:pPr>
        <w:spacing w:before="40" w:after="80" w:line="276" w:lineRule="auto"/>
      </w:pPr>
      <w:r>
        <w:rPr>
          <w:rFonts w:ascii="Calibri" w:hAnsi="Calibri"/>
          <w:b/>
          <w:i w:val="0"/>
          <w:color w:val="3776AB"/>
          <w:sz w:val="24"/>
        </w:rPr>
        <w:t>Práctica guiada 18 - Ranking dentro de cada ciudad</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df["ranking_ciudad"] = df.groupby("ciudad")["ventas"].rank(ascending=False, method="dense")</w:t>
              <w:br/>
            </w:r>
            <w:r>
              <w:rPr>
                <w:rFonts w:ascii="Courier New" w:hAnsi="Courier New"/>
                <w:b w:val="0"/>
                <w:i w:val="0"/>
                <w:sz w:val="19"/>
              </w:rPr>
              <w:t>df[["nombre_cliente", "ciudad", "ventas", "ranking_ciudad"]].sort_values(["ciudad", "ranking_ciudad"])</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Diferencia clave: </w:t>
            </w:r>
            <w:r>
              <w:rPr>
                <w:rFonts w:ascii="Calibri" w:hAnsi="Calibri"/>
                <w:b w:val="0"/>
                <w:i w:val="0"/>
                <w:sz w:val="22"/>
              </w:rPr>
              <w:t>groupby().agg() resume y reduce filas. groupby().transform() calcula por grupo pero conserva la cantidad original de filas.</w:t>
            </w:r>
          </w:p>
        </w:tc>
      </w:tr>
    </w:tbl>
    <w:p/>
    <w:p>
      <w:pPr>
        <w:pStyle w:val="Heading1"/>
        <w:spacing w:before="120" w:after="120" w:line="276" w:lineRule="auto"/>
      </w:pPr>
      <w:r>
        <w:rPr>
          <w:rFonts w:ascii="Calibri" w:hAnsi="Calibri"/>
          <w:b/>
          <w:i w:val="0"/>
          <w:color w:val="1F4E79"/>
          <w:sz w:val="34"/>
        </w:rPr>
        <w:t>13. Reestructurar datos: melt y pivot_table</w:t>
      </w:r>
    </w:p>
    <w:p>
      <w:pPr>
        <w:spacing w:before="0" w:after="120" w:line="276" w:lineRule="auto"/>
      </w:pPr>
      <w:r>
        <w:rPr>
          <w:rFonts w:ascii="Calibri" w:hAnsi="Calibri"/>
          <w:b w:val="0"/>
          <w:i w:val="0"/>
          <w:sz w:val="22"/>
        </w:rPr>
        <w:t>En análisis de datos no siempre recibimos la tabla en la forma correcta. A veces viene “ancha” y conviene pasarla a formato largo; otras veces necesitamos resumir y volver a una estructura de reporte.</w:t>
      </w:r>
    </w:p>
    <w:p>
      <w:pPr>
        <w:spacing w:before="40" w:after="80" w:line="276" w:lineRule="auto"/>
      </w:pPr>
      <w:r>
        <w:rPr>
          <w:rFonts w:ascii="Calibri" w:hAnsi="Calibri"/>
          <w:b/>
          <w:i w:val="0"/>
          <w:color w:val="3776AB"/>
          <w:sz w:val="24"/>
        </w:rPr>
        <w:t>Práctica guiada 19 - De ancho a largo con melt</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ventas_meses = pd.DataFrame({</w:t>
              <w:br/>
            </w:r>
            <w:r>
              <w:rPr>
                <w:rFonts w:ascii="Courier New" w:hAnsi="Courier New"/>
                <w:b w:val="0"/>
                <w:i w:val="0"/>
                <w:sz w:val="19"/>
              </w:rPr>
              <w:t xml:space="preserve">    "producto": ["A", "B", "C"],</w:t>
              <w:br/>
            </w:r>
            <w:r>
              <w:rPr>
                <w:rFonts w:ascii="Courier New" w:hAnsi="Courier New"/>
                <w:b w:val="0"/>
                <w:i w:val="0"/>
                <w:sz w:val="19"/>
              </w:rPr>
              <w:t xml:space="preserve">    "ene": [100, 120, 90],</w:t>
              <w:br/>
            </w:r>
            <w:r>
              <w:rPr>
                <w:rFonts w:ascii="Courier New" w:hAnsi="Courier New"/>
                <w:b w:val="0"/>
                <w:i w:val="0"/>
                <w:sz w:val="19"/>
              </w:rPr>
              <w:t xml:space="preserve">    "feb": [110, 130, 95],</w:t>
              <w:br/>
            </w:r>
            <w:r>
              <w:rPr>
                <w:rFonts w:ascii="Courier New" w:hAnsi="Courier New"/>
                <w:b w:val="0"/>
                <w:i w:val="0"/>
                <w:sz w:val="19"/>
              </w:rPr>
              <w:t xml:space="preserve">    "mar": [105, 140, 100]</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ventas_largas = ventas_meses.melt(</w:t>
              <w:br/>
            </w:r>
            <w:r>
              <w:rPr>
                <w:rFonts w:ascii="Courier New" w:hAnsi="Courier New"/>
                <w:b w:val="0"/>
                <w:i w:val="0"/>
                <w:sz w:val="19"/>
              </w:rPr>
              <w:t xml:space="preserve">    id_vars="producto",</w:t>
              <w:br/>
            </w:r>
            <w:r>
              <w:rPr>
                <w:rFonts w:ascii="Courier New" w:hAnsi="Courier New"/>
                <w:b w:val="0"/>
                <w:i w:val="0"/>
                <w:sz w:val="19"/>
              </w:rPr>
              <w:t xml:space="preserve">    var_name="mes",</w:t>
              <w:br/>
            </w:r>
            <w:r>
              <w:rPr>
                <w:rFonts w:ascii="Courier New" w:hAnsi="Courier New"/>
                <w:b w:val="0"/>
                <w:i w:val="0"/>
                <w:sz w:val="19"/>
              </w:rPr>
              <w:t xml:space="preserve">    value_name="ventas"</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ventas_largas</w:t>
            </w:r>
          </w:p>
        </w:tc>
      </w:tr>
    </w:tbl>
    <w:p/>
    <w:p>
      <w:pPr>
        <w:spacing w:before="40" w:after="80" w:line="276" w:lineRule="auto"/>
      </w:pPr>
      <w:r>
        <w:rPr>
          <w:rFonts w:ascii="Calibri" w:hAnsi="Calibri"/>
          <w:b/>
          <w:i w:val="0"/>
          <w:color w:val="3776AB"/>
          <w:sz w:val="24"/>
        </w:rPr>
        <w:t>Práctica guiada 20 - Resumir con pivot_table</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reporte = pd.pivot_table(</w:t>
              <w:br/>
            </w:r>
            <w:r>
              <w:rPr>
                <w:rFonts w:ascii="Courier New" w:hAnsi="Courier New"/>
                <w:b w:val="0"/>
                <w:i w:val="0"/>
                <w:sz w:val="19"/>
              </w:rPr>
              <w:t xml:space="preserve">    df,</w:t>
              <w:br/>
            </w:r>
            <w:r>
              <w:rPr>
                <w:rFonts w:ascii="Courier New" w:hAnsi="Courier New"/>
                <w:b w:val="0"/>
                <w:i w:val="0"/>
                <w:sz w:val="19"/>
              </w:rPr>
              <w:t xml:space="preserve">    values="ventas",</w:t>
              <w:br/>
            </w:r>
            <w:r>
              <w:rPr>
                <w:rFonts w:ascii="Courier New" w:hAnsi="Courier New"/>
                <w:b w:val="0"/>
                <w:i w:val="0"/>
                <w:sz w:val="19"/>
              </w:rPr>
              <w:t xml:space="preserve">    index="ciudad",</w:t>
              <w:br/>
            </w:r>
            <w:r>
              <w:rPr>
                <w:rFonts w:ascii="Courier New" w:hAnsi="Courier New"/>
                <w:b w:val="0"/>
                <w:i w:val="0"/>
                <w:sz w:val="19"/>
              </w:rPr>
              <w:t xml:space="preserve">    columns="segmento",</w:t>
              <w:br/>
            </w:r>
            <w:r>
              <w:rPr>
                <w:rFonts w:ascii="Courier New" w:hAnsi="Courier New"/>
                <w:b w:val="0"/>
                <w:i w:val="0"/>
                <w:sz w:val="19"/>
              </w:rPr>
              <w:t xml:space="preserve">    aggfunc="sum",</w:t>
              <w:br/>
            </w:r>
            <w:r>
              <w:rPr>
                <w:rFonts w:ascii="Courier New" w:hAnsi="Courier New"/>
                <w:b w:val="0"/>
                <w:i w:val="0"/>
                <w:sz w:val="19"/>
              </w:rPr>
              <w:t xml:space="preserve">    fill_value=0</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reporte</w:t>
            </w:r>
          </w:p>
        </w:tc>
      </w:tr>
    </w:tbl>
    <w:p/>
    <w:p>
      <w:pPr>
        <w:spacing w:before="0" w:after="120" w:line="276" w:lineRule="auto"/>
      </w:pPr>
      <w:r>
        <w:rPr>
          <w:rFonts w:ascii="Calibri" w:hAnsi="Calibri"/>
          <w:b w:val="0"/>
          <w:i w:val="0"/>
          <w:sz w:val="22"/>
        </w:rPr>
        <w:t>melt() es ideal para preparar datos para visualizaciones, modelos o análisis tidy. pivot_table() es excelente para construir reportes gerenciales y resúmenes cruzados.</w:t>
      </w:r>
    </w:p>
    <w:p>
      <w:pPr>
        <w:pStyle w:val="Heading1"/>
        <w:spacing w:before="120" w:after="120" w:line="276" w:lineRule="auto"/>
      </w:pPr>
      <w:r>
        <w:rPr>
          <w:rFonts w:ascii="Calibri" w:hAnsi="Calibri"/>
          <w:b/>
          <w:i w:val="0"/>
          <w:color w:val="1F4E79"/>
          <w:sz w:val="34"/>
        </w:rPr>
        <w:t>14. Combinar datos con merge y concat</w:t>
      </w:r>
    </w:p>
    <w:p>
      <w:pPr>
        <w:spacing w:before="0" w:after="120" w:line="276" w:lineRule="auto"/>
      </w:pPr>
      <w:r>
        <w:rPr>
          <w:rFonts w:ascii="Calibri" w:hAnsi="Calibri"/>
          <w:b w:val="0"/>
          <w:i w:val="0"/>
          <w:sz w:val="22"/>
        </w:rPr>
        <w:t>La transformación de datos suele implicar juntar información de distintas tablas: ventas con clientes, clientes con sucursales, productos con categorías, etc. Pandas resuelve esto con `merge()` y `concat()`.</w:t>
      </w:r>
    </w:p>
    <w:p>
      <w:pPr>
        <w:spacing w:before="40" w:after="80" w:line="276" w:lineRule="auto"/>
      </w:pPr>
      <w:r>
        <w:rPr>
          <w:rFonts w:ascii="Calibri" w:hAnsi="Calibri"/>
          <w:b/>
          <w:i w:val="0"/>
          <w:color w:val="3776AB"/>
          <w:sz w:val="24"/>
        </w:rPr>
        <w:t>Práctica guiada 21 - merge para enriquecer información</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clientes_info = pd.DataFrame({</w:t>
              <w:br/>
            </w:r>
            <w:r>
              <w:rPr>
                <w:rFonts w:ascii="Courier New" w:hAnsi="Courier New"/>
                <w:b w:val="0"/>
                <w:i w:val="0"/>
                <w:sz w:val="19"/>
              </w:rPr>
              <w:t xml:space="preserve">    "nombre_cliente": ["Ana", "Luis", "Maria", "Pedro", "Laura"],</w:t>
              <w:br/>
            </w:r>
            <w:r>
              <w:rPr>
                <w:rFonts w:ascii="Courier New" w:hAnsi="Courier New"/>
                <w:b w:val="0"/>
                <w:i w:val="0"/>
                <w:sz w:val="19"/>
              </w:rPr>
              <w:t xml:space="preserve">    "canal": ["Online", "Sucursal", "Online", "Sucursal", "Distribuidor"]</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df_mergeado = df.merge(clientes_info, on="nombre_cliente", how="left")</w:t>
              <w:br/>
            </w:r>
            <w:r>
              <w:rPr>
                <w:rFonts w:ascii="Courier New" w:hAnsi="Courier New"/>
                <w:b w:val="0"/>
                <w:i w:val="0"/>
                <w:sz w:val="19"/>
              </w:rPr>
              <w:t>df_mergeado[["nombre_cliente", "ciudad", "ventas", "canal"]]</w:t>
            </w:r>
          </w:p>
        </w:tc>
      </w:tr>
    </w:tbl>
    <w:p/>
    <w:p>
      <w:pPr>
        <w:spacing w:before="40" w:after="80" w:line="276" w:lineRule="auto"/>
      </w:pPr>
      <w:r>
        <w:rPr>
          <w:rFonts w:ascii="Calibri" w:hAnsi="Calibri"/>
          <w:b/>
          <w:i w:val="0"/>
          <w:color w:val="3776AB"/>
          <w:sz w:val="24"/>
        </w:rPr>
        <w:t>Práctica guiada 22 - concat para apilar tablas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enero = pd.DataFrame({"cliente": ["Ana", "Luis"], "ventas": [100, 200]})</w:t>
              <w:br/>
            </w:r>
            <w:r>
              <w:rPr>
                <w:rFonts w:ascii="Courier New" w:hAnsi="Courier New"/>
                <w:b w:val="0"/>
                <w:i w:val="0"/>
                <w:sz w:val="19"/>
              </w:rPr>
              <w:t>febrero = pd.DataFrame({"cliente": ["Maria", "Pedro"], "ventas": [150, 180]})</w:t>
              <w:br/>
            </w:r>
            <w:r>
              <w:rPr>
                <w:rFonts w:ascii="Courier New" w:hAnsi="Courier New"/>
                <w:b w:val="0"/>
                <w:i w:val="0"/>
                <w:sz w:val="19"/>
              </w:rPr>
              <w:br/>
            </w:r>
            <w:r>
              <w:rPr>
                <w:rFonts w:ascii="Courier New" w:hAnsi="Courier New"/>
                <w:b w:val="0"/>
                <w:i w:val="0"/>
                <w:sz w:val="19"/>
              </w:rPr>
              <w:t>ventas_bimestre = pd.concat([enero, febrero], ignore_index=True)</w:t>
              <w:br/>
            </w:r>
            <w:r>
              <w:rPr>
                <w:rFonts w:ascii="Courier New" w:hAnsi="Courier New"/>
                <w:b w:val="0"/>
                <w:i w:val="0"/>
                <w:sz w:val="19"/>
              </w:rPr>
              <w:t>ventas_bimestre</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merge vs concat: </w:t>
            </w:r>
            <w:r>
              <w:rPr>
                <w:rFonts w:ascii="Calibri" w:hAnsi="Calibri"/>
                <w:b w:val="0"/>
                <w:i w:val="0"/>
                <w:sz w:val="22"/>
              </w:rPr>
              <w:t>merge une tablas por columnas clave; concat apila o pega DataFrames uno debajo del otro o uno al lado del otro.</w:t>
            </w:r>
          </w:p>
        </w:tc>
      </w:tr>
    </w:tbl>
    <w:p/>
    <w:p>
      <w:pPr>
        <w:pStyle w:val="Heading1"/>
        <w:spacing w:before="120" w:after="120" w:line="276" w:lineRule="auto"/>
      </w:pPr>
      <w:r>
        <w:rPr>
          <w:rFonts w:ascii="Calibri" w:hAnsi="Calibri"/>
          <w:b/>
          <w:i w:val="0"/>
          <w:color w:val="1F4E79"/>
          <w:sz w:val="34"/>
        </w:rPr>
        <w:t>15. Encadenar transformaciones con assign y pipe mental</w:t>
      </w:r>
    </w:p>
    <w:p>
      <w:pPr>
        <w:spacing w:before="0" w:after="120" w:line="276" w:lineRule="auto"/>
      </w:pPr>
      <w:r>
        <w:rPr>
          <w:rFonts w:ascii="Calibri" w:hAnsi="Calibri"/>
          <w:b w:val="0"/>
          <w:i w:val="0"/>
          <w:sz w:val="22"/>
        </w:rPr>
        <w:t>A medida que el flujo crece, conviene escribir transformaciones ordenadas. `assign()` ayuda a crear columnas dentro de una secuencia más legible. No es obligatorio, pero mejora mucho la claridad del notebook.</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df_pipeline = (</w:t>
              <w:br/>
            </w:r>
            <w:r>
              <w:rPr>
                <w:rFonts w:ascii="Courier New" w:hAnsi="Courier New"/>
                <w:b w:val="0"/>
                <w:i w:val="0"/>
                <w:sz w:val="19"/>
              </w:rPr>
              <w:t xml:space="preserve">    df.copy()</w:t>
              <w:br/>
            </w:r>
            <w:r>
              <w:rPr>
                <w:rFonts w:ascii="Courier New" w:hAnsi="Courier New"/>
                <w:b w:val="0"/>
                <w:i w:val="0"/>
                <w:sz w:val="19"/>
              </w:rPr>
              <w:t xml:space="preserve">      .assign(</w:t>
              <w:br/>
            </w:r>
            <w:r>
              <w:rPr>
                <w:rFonts w:ascii="Courier New" w:hAnsi="Courier New"/>
                <w:b w:val="0"/>
                <w:i w:val="0"/>
                <w:sz w:val="19"/>
              </w:rPr>
              <w:t xml:space="preserve">          venta_neta=lambda x: x["ventas"] * (1 - x["descuento"]),</w:t>
              <w:br/>
            </w:r>
            <w:r>
              <w:rPr>
                <w:rFonts w:ascii="Courier New" w:hAnsi="Courier New"/>
                <w:b w:val="0"/>
                <w:i w:val="0"/>
                <w:sz w:val="19"/>
              </w:rPr>
              <w:t xml:space="preserve">          ciudad_normalizada=lambda x: x["ciudad"].str.strip().str.title(),</w:t>
              <w:br/>
            </w:r>
            <w:r>
              <w:rPr>
                <w:rFonts w:ascii="Courier New" w:hAnsi="Courier New"/>
                <w:b w:val="0"/>
                <w:i w:val="0"/>
                <w:sz w:val="19"/>
              </w:rPr>
              <w:t xml:space="preserve">          es_alta=lambda x: x["ventas"] &gt; 1200</w:t>
              <w:br/>
            </w:r>
            <w:r>
              <w:rPr>
                <w:rFonts w:ascii="Courier New" w:hAnsi="Courier New"/>
                <w:b w:val="0"/>
                <w:i w:val="0"/>
                <w:sz w:val="19"/>
              </w:rPr>
              <w:t xml:space="preserve">      )</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df_pipeline</w:t>
            </w:r>
          </w:p>
        </w:tc>
      </w:tr>
    </w:tbl>
    <w:p/>
    <w:p>
      <w:pPr>
        <w:spacing w:before="0" w:after="120" w:line="276" w:lineRule="auto"/>
      </w:pPr>
      <w:r>
        <w:rPr>
          <w:rFonts w:ascii="Calibri" w:hAnsi="Calibri"/>
          <w:b w:val="0"/>
          <w:i w:val="0"/>
          <w:sz w:val="22"/>
        </w:rPr>
        <w:t>La lógica es la misma que antes, pero escrita como una secuencia. Esto suele volver más legibles los notebooks largos y ayuda a revisar qué se hizo en cada paso.</w:t>
      </w:r>
    </w:p>
    <w:p>
      <w:pPr>
        <w:pStyle w:val="Heading1"/>
        <w:spacing w:before="120" w:after="120" w:line="276" w:lineRule="auto"/>
      </w:pPr>
      <w:r>
        <w:rPr>
          <w:rFonts w:ascii="Calibri" w:hAnsi="Calibri"/>
          <w:b/>
          <w:i w:val="0"/>
          <w:color w:val="1F4E79"/>
          <w:sz w:val="34"/>
        </w:rPr>
        <w:t>16. Caso integrador completo: transformar una base de ventas</w:t>
      </w:r>
    </w:p>
    <w:p>
      <w:pPr>
        <w:spacing w:before="0" w:after="120" w:line="276" w:lineRule="auto"/>
      </w:pPr>
      <w:r>
        <w:rPr>
          <w:rFonts w:ascii="Calibri" w:hAnsi="Calibri"/>
          <w:b w:val="0"/>
          <w:i w:val="0"/>
          <w:sz w:val="22"/>
        </w:rPr>
        <w:t>Ahora vamos a construir un ejemplo mucho más parecido a un trabajo real. La idea es recibir una base con problemas, limpiarla y transformarla hasta dejarla lista para análisis.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ventas_raw = pd.DataFrame({</w:t>
              <w:br/>
            </w:r>
            <w:r>
              <w:rPr>
                <w:rFonts w:ascii="Courier New" w:hAnsi="Courier New"/>
                <w:b w:val="0"/>
                <w:i w:val="0"/>
                <w:sz w:val="19"/>
              </w:rPr>
              <w:t xml:space="preserve">    "Cliente": [" ana perez ", "LUIS GOMEZ", "Maria Lopez", "Pedro Diaz", "Laura   Sosa"],</w:t>
              <w:br/>
            </w:r>
            <w:r>
              <w:rPr>
                <w:rFonts w:ascii="Courier New" w:hAnsi="Courier New"/>
                <w:b w:val="0"/>
                <w:i w:val="0"/>
                <w:sz w:val="19"/>
              </w:rPr>
              <w:t xml:space="preserve">    "Ciudad": ["cordoba", "CORDOBA", "rosario", "Rosario", "mendoza"],</w:t>
              <w:br/>
            </w:r>
            <w:r>
              <w:rPr>
                <w:rFonts w:ascii="Courier New" w:hAnsi="Courier New"/>
                <w:b w:val="0"/>
                <w:i w:val="0"/>
                <w:sz w:val="19"/>
              </w:rPr>
              <w:t xml:space="preserve">    "Fecha": ["2025/01/01", "2025-01-03", "03-01-2025", "2025/01/06", "2025-01-10"],</w:t>
              <w:br/>
            </w:r>
            <w:r>
              <w:rPr>
                <w:rFonts w:ascii="Courier New" w:hAnsi="Courier New"/>
                <w:b w:val="0"/>
                <w:i w:val="0"/>
                <w:sz w:val="19"/>
              </w:rPr>
              <w:t xml:space="preserve">    "Monto": ["$1.200,00", "$850,00", "$1.560,50", "$499,99", "$980,00"],</w:t>
              <w:br/>
            </w:r>
            <w:r>
              <w:rPr>
                <w:rFonts w:ascii="Courier New" w:hAnsi="Courier New"/>
                <w:b w:val="0"/>
                <w:i w:val="0"/>
                <w:sz w:val="19"/>
              </w:rPr>
              <w:t xml:space="preserve">    "Canal": ["on", "suc", "on", "suc", "dist"],</w:t>
              <w:br/>
            </w:r>
            <w:r>
              <w:rPr>
                <w:rFonts w:ascii="Courier New" w:hAnsi="Courier New"/>
                <w:b w:val="0"/>
                <w:i w:val="0"/>
                <w:sz w:val="19"/>
              </w:rPr>
              <w:t xml:space="preserve">    "Estado": ["ok", "ok", "rev", "ok", "ok"]</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ventas_raw</w:t>
            </w:r>
          </w:p>
        </w:tc>
      </w:tr>
    </w:tbl>
    <w:p/>
    <w:p>
      <w:pPr>
        <w:spacing w:before="40" w:after="80" w:line="276" w:lineRule="auto"/>
      </w:pPr>
      <w:r>
        <w:rPr>
          <w:rFonts w:ascii="Calibri" w:hAnsi="Calibri"/>
          <w:b/>
          <w:i w:val="0"/>
          <w:color w:val="3776AB"/>
          <w:sz w:val="24"/>
        </w:rPr>
        <w:t>Paso 1 - Normalizar nombres de columnas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 = ventas_raw.copy()</w:t>
              <w:br/>
            </w:r>
            <w:r>
              <w:rPr>
                <w:rFonts w:ascii="Courier New" w:hAnsi="Courier New"/>
                <w:b w:val="0"/>
                <w:i w:val="0"/>
                <w:sz w:val="19"/>
              </w:rPr>
              <w:t>ventas.columns = ventas.columns.str.strip().str.lower().str.replace(" ", "_", regex=False)</w:t>
              <w:br/>
            </w:r>
            <w:r>
              <w:rPr>
                <w:rFonts w:ascii="Courier New" w:hAnsi="Courier New"/>
                <w:b w:val="0"/>
                <w:i w:val="0"/>
                <w:sz w:val="19"/>
              </w:rPr>
              <w:t>ventas</w:t>
            </w:r>
          </w:p>
        </w:tc>
      </w:tr>
    </w:tbl>
    <w:p/>
    <w:p>
      <w:pPr>
        <w:spacing w:before="40" w:after="80" w:line="276" w:lineRule="auto"/>
      </w:pPr>
      <w:r>
        <w:rPr>
          <w:rFonts w:ascii="Calibri" w:hAnsi="Calibri"/>
          <w:b/>
          <w:i w:val="0"/>
          <w:color w:val="3776AB"/>
          <w:sz w:val="24"/>
        </w:rPr>
        <w:t>Paso 2 - Limpiar columnas de texto</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ventas["cliente"] = ventas["cliente"].str.strip().str.title().str.replace(r"\s+", " ", regex=True)</w:t>
              <w:br/>
            </w:r>
            <w:r>
              <w:rPr>
                <w:rFonts w:ascii="Courier New" w:hAnsi="Courier New"/>
                <w:b w:val="0"/>
                <w:i w:val="0"/>
                <w:sz w:val="19"/>
              </w:rPr>
              <w:t>ventas["ciudad"] = ventas["ciudad"].str.strip().str.title()</w:t>
              <w:br/>
            </w:r>
            <w:r>
              <w:rPr>
                <w:rFonts w:ascii="Courier New" w:hAnsi="Courier New"/>
                <w:b w:val="0"/>
                <w:i w:val="0"/>
                <w:sz w:val="19"/>
              </w:rPr>
              <w:t>ventas</w:t>
            </w:r>
          </w:p>
        </w:tc>
      </w:tr>
    </w:tbl>
    <w:p/>
    <w:p>
      <w:pPr>
        <w:spacing w:before="40" w:after="80" w:line="276" w:lineRule="auto"/>
      </w:pPr>
      <w:r>
        <w:rPr>
          <w:rFonts w:ascii="Calibri" w:hAnsi="Calibri"/>
          <w:b/>
          <w:i w:val="0"/>
          <w:color w:val="3776AB"/>
          <w:sz w:val="24"/>
        </w:rPr>
        <w:t>Paso 3 - Convertir fecha y monto</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ventas["fecha"] = pd.to_datetime(ventas["fecha"], errors="coerce")</w:t>
              <w:br/>
            </w:r>
            <w:r>
              <w:rPr>
                <w:rFonts w:ascii="Courier New" w:hAnsi="Courier New"/>
                <w:b w:val="0"/>
                <w:i w:val="0"/>
                <w:sz w:val="19"/>
              </w:rPr>
              <w:t>ventas["monto"] = (</w:t>
              <w:br/>
            </w:r>
            <w:r>
              <w:rPr>
                <w:rFonts w:ascii="Courier New" w:hAnsi="Courier New"/>
                <w:b w:val="0"/>
                <w:i w:val="0"/>
                <w:sz w:val="19"/>
              </w:rPr>
              <w:t xml:space="preserve">    ventas["monto"]</w:t>
              <w:br/>
            </w:r>
            <w:r>
              <w:rPr>
                <w:rFonts w:ascii="Courier New" w:hAnsi="Courier New"/>
                <w:b w:val="0"/>
                <w:i w:val="0"/>
                <w:sz w:val="19"/>
              </w:rPr>
              <w:t xml:space="preserve">      .str.replace("$", "", regex=False)</w:t>
              <w:br/>
            </w:r>
            <w:r>
              <w:rPr>
                <w:rFonts w:ascii="Courier New" w:hAnsi="Courier New"/>
                <w:b w:val="0"/>
                <w:i w:val="0"/>
                <w:sz w:val="19"/>
              </w:rPr>
              <w:t xml:space="preserve">      .str.replace(".", "", regex=False)</w:t>
              <w:br/>
            </w:r>
            <w:r>
              <w:rPr>
                <w:rFonts w:ascii="Courier New" w:hAnsi="Courier New"/>
                <w:b w:val="0"/>
                <w:i w:val="0"/>
                <w:sz w:val="19"/>
              </w:rPr>
              <w:t xml:space="preserve">      .str.replace(",", ".", regex=False)</w:t>
              <w:br/>
            </w:r>
            <w:r>
              <w:rPr>
                <w:rFonts w:ascii="Courier New" w:hAnsi="Courier New"/>
                <w:b w:val="0"/>
                <w:i w:val="0"/>
                <w:sz w:val="19"/>
              </w:rPr>
              <w:t>)</w:t>
              <w:br/>
            </w:r>
            <w:r>
              <w:rPr>
                <w:rFonts w:ascii="Courier New" w:hAnsi="Courier New"/>
                <w:b w:val="0"/>
                <w:i w:val="0"/>
                <w:sz w:val="19"/>
              </w:rPr>
              <w:t>ventas["monto"] = pd.to_numeric(ventas["monto"], errors="coerce")</w:t>
              <w:br/>
            </w:r>
            <w:r>
              <w:rPr>
                <w:rFonts w:ascii="Courier New" w:hAnsi="Courier New"/>
                <w:b w:val="0"/>
                <w:i w:val="0"/>
                <w:sz w:val="19"/>
              </w:rPr>
              <w:t>ventas.info()</w:t>
            </w:r>
          </w:p>
        </w:tc>
      </w:tr>
    </w:tbl>
    <w:p/>
    <w:p>
      <w:pPr>
        <w:spacing w:before="40" w:after="80" w:line="276" w:lineRule="auto"/>
      </w:pPr>
      <w:r>
        <w:rPr>
          <w:rFonts w:ascii="Calibri" w:hAnsi="Calibri"/>
          <w:b/>
          <w:i w:val="0"/>
          <w:color w:val="3776AB"/>
          <w:sz w:val="24"/>
        </w:rPr>
        <w:t>Paso 4 - Traducir códigos y crear variables</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mapa_canal = {"on": "Online", "suc": "Sucursal", "dist": "Distribuidor"}</w:t>
              <w:br/>
            </w:r>
            <w:r>
              <w:rPr>
                <w:rFonts w:ascii="Courier New" w:hAnsi="Courier New"/>
                <w:b w:val="0"/>
                <w:i w:val="0"/>
                <w:sz w:val="19"/>
              </w:rPr>
              <w:t>mapa_estado = {"ok": "Aprobada", "rev": "Revisar"}</w:t>
              <w:br/>
            </w:r>
            <w:r>
              <w:rPr>
                <w:rFonts w:ascii="Courier New" w:hAnsi="Courier New"/>
                <w:b w:val="0"/>
                <w:i w:val="0"/>
                <w:sz w:val="19"/>
              </w:rPr>
              <w:br/>
            </w:r>
            <w:r>
              <w:rPr>
                <w:rFonts w:ascii="Courier New" w:hAnsi="Courier New"/>
                <w:b w:val="0"/>
                <w:i w:val="0"/>
                <w:sz w:val="19"/>
              </w:rPr>
              <w:t>ventas["canal"] = ventas["canal"].map(mapa_canal)</w:t>
              <w:br/>
            </w:r>
            <w:r>
              <w:rPr>
                <w:rFonts w:ascii="Courier New" w:hAnsi="Courier New"/>
                <w:b w:val="0"/>
                <w:i w:val="0"/>
                <w:sz w:val="19"/>
              </w:rPr>
              <w:t>ventas["estado"] = ventas["estado"].map(mapa_estado)</w:t>
              <w:br/>
            </w:r>
            <w:r>
              <w:rPr>
                <w:rFonts w:ascii="Courier New" w:hAnsi="Courier New"/>
                <w:b w:val="0"/>
                <w:i w:val="0"/>
                <w:sz w:val="19"/>
              </w:rPr>
              <w:t>ventas["mes"] = ventas["fecha"].dt.month</w:t>
              <w:br/>
            </w:r>
            <w:r>
              <w:rPr>
                <w:rFonts w:ascii="Courier New" w:hAnsi="Courier New"/>
                <w:b w:val="0"/>
                <w:i w:val="0"/>
                <w:sz w:val="19"/>
              </w:rPr>
              <w:t>ventas["venta_alta"] = ventas["monto"] &gt;= 1000</w:t>
              <w:br/>
            </w:r>
            <w:r>
              <w:rPr>
                <w:rFonts w:ascii="Courier New" w:hAnsi="Courier New"/>
                <w:b w:val="0"/>
                <w:i w:val="0"/>
                <w:sz w:val="19"/>
              </w:rPr>
              <w:t>ventas</w:t>
            </w:r>
          </w:p>
        </w:tc>
      </w:tr>
    </w:tbl>
    <w:p/>
    <w:p>
      <w:pPr>
        <w:spacing w:before="40" w:after="80" w:line="276" w:lineRule="auto"/>
      </w:pPr>
      <w:r>
        <w:rPr>
          <w:rFonts w:ascii="Calibri" w:hAnsi="Calibri"/>
          <w:b/>
          <w:i w:val="0"/>
          <w:color w:val="3776AB"/>
          <w:sz w:val="24"/>
        </w:rPr>
        <w:t>Paso 5 - Métricas por ciudad</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ventas["total_ciudad"] = ventas.groupby("ciudad")["monto"].transform("sum")</w:t>
              <w:br/>
            </w:r>
            <w:r>
              <w:rPr>
                <w:rFonts w:ascii="Courier New" w:hAnsi="Courier New"/>
                <w:b w:val="0"/>
                <w:i w:val="0"/>
                <w:sz w:val="19"/>
              </w:rPr>
              <w:t>ventas["pct_ciudad"] = ventas["monto"] / ventas["total_ciudad"]</w:t>
              <w:br/>
            </w:r>
            <w:r>
              <w:rPr>
                <w:rFonts w:ascii="Courier New" w:hAnsi="Courier New"/>
                <w:b w:val="0"/>
                <w:i w:val="0"/>
                <w:sz w:val="19"/>
              </w:rPr>
              <w:t>ventas[["cliente", "ciudad", "monto", "total_ciudad", "pct_ciudad"]]</w:t>
            </w:r>
          </w:p>
        </w:tc>
      </w:tr>
    </w:tbl>
    <w:p/>
    <w:p>
      <w:pPr>
        <w:spacing w:before="40" w:after="80" w:line="276" w:lineRule="auto"/>
      </w:pPr>
      <w:r>
        <w:rPr>
          <w:rFonts w:ascii="Calibri" w:hAnsi="Calibri"/>
          <w:b/>
          <w:i w:val="0"/>
          <w:color w:val="3776AB"/>
          <w:sz w:val="24"/>
        </w:rPr>
        <w:t>Paso 6 - Reporte final</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reporte_ciudad_canal = pd.pivot_table(</w:t>
              <w:br/>
            </w:r>
            <w:r>
              <w:rPr>
                <w:rFonts w:ascii="Courier New" w:hAnsi="Courier New"/>
                <w:b w:val="0"/>
                <w:i w:val="0"/>
                <w:sz w:val="19"/>
              </w:rPr>
              <w:t xml:space="preserve">    ventas,</w:t>
              <w:br/>
            </w:r>
            <w:r>
              <w:rPr>
                <w:rFonts w:ascii="Courier New" w:hAnsi="Courier New"/>
                <w:b w:val="0"/>
                <w:i w:val="0"/>
                <w:sz w:val="19"/>
              </w:rPr>
              <w:t xml:space="preserve">    values="monto",</w:t>
              <w:br/>
            </w:r>
            <w:r>
              <w:rPr>
                <w:rFonts w:ascii="Courier New" w:hAnsi="Courier New"/>
                <w:b w:val="0"/>
                <w:i w:val="0"/>
                <w:sz w:val="19"/>
              </w:rPr>
              <w:t xml:space="preserve">    index="ciudad",</w:t>
              <w:br/>
            </w:r>
            <w:r>
              <w:rPr>
                <w:rFonts w:ascii="Courier New" w:hAnsi="Courier New"/>
                <w:b w:val="0"/>
                <w:i w:val="0"/>
                <w:sz w:val="19"/>
              </w:rPr>
              <w:t xml:space="preserve">    columns="canal",</w:t>
              <w:br/>
            </w:r>
            <w:r>
              <w:rPr>
                <w:rFonts w:ascii="Courier New" w:hAnsi="Courier New"/>
                <w:b w:val="0"/>
                <w:i w:val="0"/>
                <w:sz w:val="19"/>
              </w:rPr>
              <w:t xml:space="preserve">    aggfunc="sum",</w:t>
              <w:br/>
            </w:r>
            <w:r>
              <w:rPr>
                <w:rFonts w:ascii="Courier New" w:hAnsi="Courier New"/>
                <w:b w:val="0"/>
                <w:i w:val="0"/>
                <w:sz w:val="19"/>
              </w:rPr>
              <w:t xml:space="preserve">    fill_value=0</w:t>
              <w:br/>
            </w:r>
            <w:r>
              <w:rPr>
                <w:rFonts w:ascii="Courier New" w:hAnsi="Courier New"/>
                <w:b w:val="0"/>
                <w:i w:val="0"/>
                <w:sz w:val="19"/>
              </w:rPr>
              <w:t>)</w:t>
              <w:br/>
            </w:r>
            <w:r>
              <w:rPr>
                <w:rFonts w:ascii="Courier New" w:hAnsi="Courier New"/>
                <w:b w:val="0"/>
                <w:i w:val="0"/>
                <w:sz w:val="19"/>
              </w:rPr>
              <w:br/>
            </w:r>
            <w:r>
              <w:rPr>
                <w:rFonts w:ascii="Courier New" w:hAnsi="Courier New"/>
                <w:b w:val="0"/>
                <w:i w:val="0"/>
                <w:sz w:val="19"/>
              </w:rPr>
              <w:t>reporte_ciudad_canal</w:t>
            </w:r>
          </w:p>
        </w:tc>
      </w:tr>
    </w:tbl>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Resultado esperado: </w:t>
            </w:r>
            <w:r>
              <w:rPr>
                <w:rFonts w:ascii="Calibri" w:hAnsi="Calibri"/>
                <w:b w:val="0"/>
                <w:i w:val="0"/>
                <w:sz w:val="22"/>
              </w:rPr>
              <w:t>La base final queda homogénea: nombres limpios, fechas reales, montos numéricos, etiquetas legibles y métricas adicionales listas para analizar o visualizar.</w:t>
            </w:r>
          </w:p>
        </w:tc>
      </w:tr>
    </w:tbl>
    <w:p/>
    <w:p>
      <w:pPr>
        <w:pStyle w:val="Heading1"/>
        <w:spacing w:before="120" w:after="120" w:line="276" w:lineRule="auto"/>
      </w:pPr>
      <w:r>
        <w:rPr>
          <w:rFonts w:ascii="Calibri" w:hAnsi="Calibri"/>
          <w:b/>
          <w:i w:val="0"/>
          <w:color w:val="1F4E79"/>
          <w:sz w:val="34"/>
        </w:rPr>
        <w:t>17. Ejercicios prácticos propuestos</w:t>
      </w:r>
    </w:p>
    <w:p>
      <w:pPr>
        <w:spacing w:before="0" w:after="120" w:line="276" w:lineRule="auto"/>
      </w:pPr>
      <w:r>
        <w:rPr>
          <w:rFonts w:ascii="Calibri" w:hAnsi="Calibri"/>
          <w:b w:val="0"/>
          <w:i w:val="0"/>
          <w:sz w:val="22"/>
        </w:rPr>
        <w:t>A continuación tienes ejercicios pensados para afianzar el tema. La idea es que los resuelvas primero por tu cuenta y luego compares con la solución sugerida.</w:t>
      </w:r>
    </w:p>
    <w:p>
      <w:pPr>
        <w:pStyle w:val="ListBullet"/>
        <w:spacing w:before="0" w:after="40" w:line="276" w:lineRule="auto"/>
      </w:pPr>
      <w:r>
        <w:rPr>
          <w:rFonts w:ascii="Calibri" w:hAnsi="Calibri"/>
          <w:b w:val="0"/>
          <w:i w:val="0"/>
          <w:sz w:val="22"/>
        </w:rPr>
        <w:t>Crear una columna `margen` si sabemos que el costo es el 70% de la venta.</w:t>
      </w:r>
    </w:p>
    <w:p>
      <w:pPr>
        <w:pStyle w:val="ListBullet"/>
        <w:spacing w:before="0" w:after="40" w:line="276" w:lineRule="auto"/>
      </w:pPr>
      <w:r>
        <w:rPr>
          <w:rFonts w:ascii="Calibri" w:hAnsi="Calibri"/>
          <w:b w:val="0"/>
          <w:i w:val="0"/>
          <w:sz w:val="22"/>
        </w:rPr>
        <w:t>Clasificar clientes en “premium” si su venta supera 1200 y “estándar” en caso contrario.</w:t>
      </w:r>
    </w:p>
    <w:p>
      <w:pPr>
        <w:pStyle w:val="ListBullet"/>
        <w:spacing w:before="0" w:after="40" w:line="276" w:lineRule="auto"/>
      </w:pPr>
      <w:r>
        <w:rPr>
          <w:rFonts w:ascii="Calibri" w:hAnsi="Calibri"/>
          <w:b w:val="0"/>
          <w:i w:val="0"/>
          <w:sz w:val="22"/>
        </w:rPr>
        <w:t>Extraer año y mes desde una columna de fecha ya convertida.</w:t>
      </w:r>
    </w:p>
    <w:p>
      <w:pPr>
        <w:pStyle w:val="ListBullet"/>
        <w:spacing w:before="0" w:after="40" w:line="276" w:lineRule="auto"/>
      </w:pPr>
      <w:r>
        <w:rPr>
          <w:rFonts w:ascii="Calibri" w:hAnsi="Calibri"/>
          <w:b w:val="0"/>
          <w:i w:val="0"/>
          <w:sz w:val="22"/>
        </w:rPr>
        <w:t>Traducir una columna de códigos de región usando map().</w:t>
      </w:r>
    </w:p>
    <w:p>
      <w:pPr>
        <w:pStyle w:val="ListBullet"/>
        <w:spacing w:before="0" w:after="40" w:line="276" w:lineRule="auto"/>
      </w:pPr>
      <w:r>
        <w:rPr>
          <w:rFonts w:ascii="Calibri" w:hAnsi="Calibri"/>
          <w:b w:val="0"/>
          <w:i w:val="0"/>
          <w:sz w:val="22"/>
        </w:rPr>
        <w:t>Calcular el porcentaje que representa cada fila sobre el total de su ciudad.</w:t>
      </w:r>
    </w:p>
    <w:p>
      <w:pPr>
        <w:pStyle w:val="ListBullet"/>
        <w:spacing w:before="0" w:after="40" w:line="276" w:lineRule="auto"/>
      </w:pPr>
      <w:r>
        <w:rPr>
          <w:rFonts w:ascii="Calibri" w:hAnsi="Calibri"/>
          <w:b w:val="0"/>
          <w:i w:val="0"/>
          <w:sz w:val="22"/>
        </w:rPr>
        <w:t>Transformar una tabla ancha de ventas mensuales a formato largo usando melt().</w:t>
      </w:r>
    </w:p>
    <w:p>
      <w:pPr>
        <w:spacing w:before="40" w:after="80" w:line="276" w:lineRule="auto"/>
      </w:pPr>
      <w:r>
        <w:rPr>
          <w:rFonts w:ascii="Calibri" w:hAnsi="Calibri"/>
          <w:b/>
          <w:i w:val="0"/>
          <w:color w:val="3776AB"/>
          <w:sz w:val="24"/>
        </w:rPr>
        <w:t>Solución sugerida 1</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df["margen"] = df["ventas"] - (df["ventas"] * 0.70)</w:t>
              <w:br/>
            </w:r>
            <w:r>
              <w:rPr>
                <w:rFonts w:ascii="Courier New" w:hAnsi="Courier New"/>
                <w:b w:val="0"/>
                <w:i w:val="0"/>
                <w:sz w:val="19"/>
              </w:rPr>
              <w:t>df[["ventas", "margen"]]</w:t>
            </w:r>
          </w:p>
        </w:tc>
      </w:tr>
    </w:tbl>
    <w:p/>
    <w:p>
      <w:pPr>
        <w:spacing w:before="40" w:after="80" w:line="276" w:lineRule="auto"/>
      </w:pPr>
      <w:r>
        <w:rPr>
          <w:rFonts w:ascii="Calibri" w:hAnsi="Calibri"/>
          <w:b/>
          <w:i w:val="0"/>
          <w:color w:val="3776AB"/>
          <w:sz w:val="24"/>
        </w:rPr>
        <w:t>Solución sugerida 2</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df["tipo_cliente"] = np.where(df["ventas"] &gt; 1200, "premium", "estandar")</w:t>
              <w:br/>
            </w:r>
            <w:r>
              <w:rPr>
                <w:rFonts w:ascii="Courier New" w:hAnsi="Courier New"/>
                <w:b w:val="0"/>
                <w:i w:val="0"/>
                <w:sz w:val="19"/>
              </w:rPr>
              <w:t>df[["nombre_cliente", "ventas", "tipo_cliente"]]</w:t>
            </w:r>
          </w:p>
        </w:tc>
      </w:tr>
    </w:tbl>
    <w:p/>
    <w:p>
      <w:pPr>
        <w:spacing w:before="40" w:after="80" w:line="276" w:lineRule="auto"/>
      </w:pPr>
      <w:r>
        <w:rPr>
          <w:rFonts w:ascii="Calibri" w:hAnsi="Calibri"/>
          <w:b/>
          <w:i w:val="0"/>
          <w:color w:val="3776AB"/>
          <w:sz w:val="24"/>
        </w:rPr>
        <w:t>Solución sugerida 3</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df["anio"] = df["fecha_venta"].dt.year</w:t>
              <w:br/>
            </w:r>
            <w:r>
              <w:rPr>
                <w:rFonts w:ascii="Courier New" w:hAnsi="Courier New"/>
                <w:b w:val="0"/>
                <w:i w:val="0"/>
                <w:sz w:val="19"/>
              </w:rPr>
              <w:t>df["mes"] = df["fecha_venta"].dt.month</w:t>
            </w:r>
          </w:p>
        </w:tc>
      </w:tr>
    </w:tbl>
    <w:p/>
    <w:p>
      <w:pPr>
        <w:spacing w:before="40" w:after="80" w:line="276" w:lineRule="auto"/>
      </w:pPr>
      <w:r>
        <w:rPr>
          <w:rFonts w:ascii="Calibri" w:hAnsi="Calibri"/>
          <w:b/>
          <w:i w:val="0"/>
          <w:color w:val="3776AB"/>
          <w:sz w:val="24"/>
        </w:rPr>
        <w:t>Solución sugerida 4</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mapa_region = {"CBA": "Centro", "MDZ": "Cuyo", "ROS": "Litoral"}</w:t>
              <w:br/>
            </w:r>
            <w:r>
              <w:rPr>
                <w:rFonts w:ascii="Courier New" w:hAnsi="Courier New"/>
                <w:b w:val="0"/>
                <w:i w:val="0"/>
                <w:sz w:val="19"/>
              </w:rPr>
              <w:t># Ejemplo de uso si existiera la columna region:</w:t>
              <w:br/>
            </w:r>
            <w:r>
              <w:rPr>
                <w:rFonts w:ascii="Courier New" w:hAnsi="Courier New"/>
                <w:b w:val="0"/>
                <w:i w:val="0"/>
                <w:sz w:val="19"/>
              </w:rPr>
              <w:t># df["region_desc"] = df["region"].map(mapa_region)</w:t>
            </w:r>
          </w:p>
        </w:tc>
      </w:tr>
    </w:tbl>
    <w:p/>
    <w:p>
      <w:pPr>
        <w:spacing w:before="40" w:after="80" w:line="276" w:lineRule="auto"/>
      </w:pPr>
      <w:r>
        <w:rPr>
          <w:rFonts w:ascii="Calibri" w:hAnsi="Calibri"/>
          <w:b/>
          <w:i w:val="0"/>
          <w:color w:val="3776AB"/>
          <w:sz w:val="24"/>
        </w:rPr>
        <w:t>Solución sugerida 5</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df["total_ciudad"] = df.groupby("ciudad")["ventas"].transform("sum")</w:t>
              <w:br/>
            </w:r>
            <w:r>
              <w:rPr>
                <w:rFonts w:ascii="Courier New" w:hAnsi="Courier New"/>
                <w:b w:val="0"/>
                <w:i w:val="0"/>
                <w:sz w:val="19"/>
              </w:rPr>
              <w:t>df["pct_ciudad"] = df["ventas"] / df["total_ciudad"]</w:t>
            </w:r>
          </w:p>
        </w:tc>
      </w:tr>
    </w:tbl>
    <w:p/>
    <w:p>
      <w:pPr>
        <w:spacing w:before="40" w:after="80" w:line="276" w:lineRule="auto"/>
      </w:pPr>
      <w:r>
        <w:rPr>
          <w:rFonts w:ascii="Calibri" w:hAnsi="Calibri"/>
          <w:b/>
          <w:i w:val="0"/>
          <w:color w:val="3776AB"/>
          <w:sz w:val="24"/>
        </w:rPr>
        <w:t>Solución sugerida 6</w:t>
      </w:r>
    </w:p>
    <w:tbl>
      <w:tblPr>
        <w:tblW w:type="auto" w:w="0"/>
        <w:jc w:val="center"/>
        <w:tblLayout w:type="autofit"/>
        <w:tblLook w:firstColumn="1" w:firstRow="1" w:lastColumn="0" w:lastRow="0" w:noHBand="0" w:noVBand="1" w:val="04A0"/>
      </w:tblPr>
      <w:tblGrid>
        <w:gridCol w:w="10086"/>
      </w:tblGrid>
      <w:tr>
        <w:tc>
          <w:tcPr>
            <w:tcW w:type="dxa" w:w="10086"/>
            <w:shd w:fill="F3F5F7"/>
            <w:tcBorders>
              <w:left w:val="single" w:sz="10" w:color="D0D7DE"/>
              <w:top w:val="single" w:sz="10" w:color="D0D7DE"/>
              <w:right w:val="single" w:sz="10" w:color="D0D7DE"/>
              <w:bottom w:val="single" w:sz="10" w:color="D0D7DE"/>
            </w:tcBorders>
          </w:tcPr>
          <w:p>
            <w:pPr>
              <w:spacing w:before="40" w:after="40" w:line="252" w:lineRule="auto"/>
              <w:jc w:val="left"/>
            </w:pPr>
            <w:r>
              <w:rPr>
                <w:rFonts w:ascii="Courier New" w:hAnsi="Courier New"/>
                <w:b w:val="0"/>
                <w:i w:val="0"/>
                <w:sz w:val="19"/>
              </w:rPr>
              <w:t>ventas_largas = ventas_meses.melt(</w:t>
              <w:br/>
            </w:r>
            <w:r>
              <w:rPr>
                <w:rFonts w:ascii="Courier New" w:hAnsi="Courier New"/>
                <w:b w:val="0"/>
                <w:i w:val="0"/>
                <w:sz w:val="19"/>
              </w:rPr>
              <w:t xml:space="preserve">    id_vars="producto",</w:t>
              <w:br/>
            </w:r>
            <w:r>
              <w:rPr>
                <w:rFonts w:ascii="Courier New" w:hAnsi="Courier New"/>
                <w:b w:val="0"/>
                <w:i w:val="0"/>
                <w:sz w:val="19"/>
              </w:rPr>
              <w:t xml:space="preserve">    var_name="mes",</w:t>
              <w:br/>
            </w:r>
            <w:r>
              <w:rPr>
                <w:rFonts w:ascii="Courier New" w:hAnsi="Courier New"/>
                <w:b w:val="0"/>
                <w:i w:val="0"/>
                <w:sz w:val="19"/>
              </w:rPr>
              <w:t xml:space="preserve">    value_name="ventas"</w:t>
              <w:br/>
            </w:r>
            <w:r>
              <w:rPr>
                <w:rFonts w:ascii="Courier New" w:hAnsi="Courier New"/>
                <w:b w:val="0"/>
                <w:i w:val="0"/>
                <w:sz w:val="19"/>
              </w:rPr>
              <w:t>)</w:t>
            </w:r>
          </w:p>
        </w:tc>
      </w:tr>
    </w:tbl>
    <w:p/>
    <w:p>
      <w:pPr>
        <w:pStyle w:val="Heading1"/>
        <w:spacing w:before="120" w:after="120" w:line="276" w:lineRule="auto"/>
      </w:pPr>
      <w:r>
        <w:rPr>
          <w:rFonts w:ascii="Calibri" w:hAnsi="Calibri"/>
          <w:b/>
          <w:i w:val="0"/>
          <w:color w:val="1F4E79"/>
          <w:sz w:val="34"/>
        </w:rPr>
        <w:t>18. Errores frecuentes y cómo evitarlos</w:t>
      </w:r>
    </w:p>
    <w:p>
      <w:pPr>
        <w:pStyle w:val="ListBullet"/>
        <w:spacing w:before="0" w:after="40" w:line="276" w:lineRule="auto"/>
      </w:pPr>
      <w:r>
        <w:rPr>
          <w:rFonts w:ascii="Calibri" w:hAnsi="Calibri"/>
          <w:b w:val="0"/>
          <w:i w:val="0"/>
          <w:sz w:val="22"/>
        </w:rPr>
        <w:t>Modificar un subconjunto sin usar copy() y luego no entender por qué aparece un warning.</w:t>
      </w:r>
    </w:p>
    <w:p>
      <w:pPr>
        <w:pStyle w:val="ListBullet"/>
        <w:spacing w:before="0" w:after="40" w:line="276" w:lineRule="auto"/>
      </w:pPr>
      <w:r>
        <w:rPr>
          <w:rFonts w:ascii="Calibri" w:hAnsi="Calibri"/>
          <w:b w:val="0"/>
          <w:i w:val="0"/>
          <w:sz w:val="22"/>
        </w:rPr>
        <w:t>Intentar usar `.dt` sobre una columna que sigue siendo texto.</w:t>
      </w:r>
    </w:p>
    <w:p>
      <w:pPr>
        <w:pStyle w:val="ListBullet"/>
        <w:spacing w:before="0" w:after="40" w:line="276" w:lineRule="auto"/>
      </w:pPr>
      <w:r>
        <w:rPr>
          <w:rFonts w:ascii="Calibri" w:hAnsi="Calibri"/>
          <w:b w:val="0"/>
          <w:i w:val="0"/>
          <w:sz w:val="22"/>
        </w:rPr>
        <w:t>Aplicar cálculos numéricos sobre montos que aún tienen símbolos o separadores mal interpretados.</w:t>
      </w:r>
    </w:p>
    <w:p>
      <w:pPr>
        <w:pStyle w:val="ListBullet"/>
        <w:spacing w:before="0" w:after="40" w:line="276" w:lineRule="auto"/>
      </w:pPr>
      <w:r>
        <w:rPr>
          <w:rFonts w:ascii="Calibri" w:hAnsi="Calibri"/>
          <w:b w:val="0"/>
          <w:i w:val="0"/>
          <w:sz w:val="22"/>
        </w:rPr>
        <w:t>Usar apply() para algo que se podía hacer con operaciones vectorizadas más simples.</w:t>
      </w:r>
    </w:p>
    <w:p>
      <w:pPr>
        <w:pStyle w:val="ListBullet"/>
        <w:spacing w:before="0" w:after="40" w:line="276" w:lineRule="auto"/>
      </w:pPr>
      <w:r>
        <w:rPr>
          <w:rFonts w:ascii="Calibri" w:hAnsi="Calibri"/>
          <w:b w:val="0"/>
          <w:i w:val="0"/>
          <w:sz w:val="22"/>
        </w:rPr>
        <w:t>Olvidar revisar valores faltantes después de una conversión con errors="coerce".</w:t>
      </w:r>
    </w:p>
    <w:p>
      <w:pPr>
        <w:pStyle w:val="ListBullet"/>
        <w:spacing w:before="0" w:after="40" w:line="276" w:lineRule="auto"/>
      </w:pPr>
      <w:r>
        <w:rPr>
          <w:rFonts w:ascii="Calibri" w:hAnsi="Calibri"/>
          <w:b w:val="0"/>
          <w:i w:val="0"/>
          <w:sz w:val="22"/>
        </w:rPr>
        <w:t>Confundir agg() con transform() y esperar que ambas devuelvan el mismo formato.</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Checklist rápido antes de cerrar una transformación: </w:t>
            </w:r>
            <w:r>
              <w:rPr>
                <w:rFonts w:ascii="Calibri" w:hAnsi="Calibri"/>
                <w:b w:val="0"/>
                <w:i w:val="0"/>
                <w:sz w:val="22"/>
              </w:rPr>
              <w:t>¿Las columnas tienen nombres claros? ¿Los tipos de datos son correctos? ¿Hay nulos inesperados? ¿Las reglas de negocio están documentadas? ¿El resultado final es fácil de leer y reutilizar?</w:t>
            </w:r>
          </w:p>
        </w:tc>
      </w:tr>
    </w:tbl>
    <w:p/>
    <w:p>
      <w:pPr>
        <w:pStyle w:val="Heading1"/>
        <w:spacing w:before="120" w:after="120" w:line="276" w:lineRule="auto"/>
      </w:pPr>
      <w:r>
        <w:rPr>
          <w:rFonts w:ascii="Calibri" w:hAnsi="Calibri"/>
          <w:b/>
          <w:i w:val="0"/>
          <w:color w:val="1F4E79"/>
          <w:sz w:val="34"/>
        </w:rPr>
        <w:t>19. Buenas prácticas para notebooks de análisis de datos</w:t>
      </w:r>
    </w:p>
    <w:p>
      <w:pPr>
        <w:pStyle w:val="ListBullet"/>
        <w:spacing w:before="0" w:after="40" w:line="276" w:lineRule="auto"/>
      </w:pPr>
      <w:r>
        <w:rPr>
          <w:rFonts w:ascii="Calibri" w:hAnsi="Calibri"/>
          <w:b w:val="0"/>
          <w:i w:val="0"/>
          <w:sz w:val="22"/>
        </w:rPr>
        <w:t>Trabaja con copias cuando hagas pruebas.</w:t>
      </w:r>
    </w:p>
    <w:p>
      <w:pPr>
        <w:pStyle w:val="ListBullet"/>
        <w:spacing w:before="0" w:after="40" w:line="276" w:lineRule="auto"/>
      </w:pPr>
      <w:r>
        <w:rPr>
          <w:rFonts w:ascii="Calibri" w:hAnsi="Calibri"/>
          <w:b w:val="0"/>
          <w:i w:val="0"/>
          <w:sz w:val="22"/>
        </w:rPr>
        <w:t>Usa nombres de columnas descriptivos y consistentes.</w:t>
      </w:r>
    </w:p>
    <w:p>
      <w:pPr>
        <w:pStyle w:val="ListBullet"/>
        <w:spacing w:before="0" w:after="40" w:line="276" w:lineRule="auto"/>
      </w:pPr>
      <w:r>
        <w:rPr>
          <w:rFonts w:ascii="Calibri" w:hAnsi="Calibri"/>
          <w:b w:val="0"/>
          <w:i w:val="0"/>
          <w:sz w:val="22"/>
        </w:rPr>
        <w:t>Documenta con comentarios breves las reglas importantes.</w:t>
      </w:r>
    </w:p>
    <w:p>
      <w:pPr>
        <w:pStyle w:val="ListBullet"/>
        <w:spacing w:before="0" w:after="40" w:line="276" w:lineRule="auto"/>
      </w:pPr>
      <w:r>
        <w:rPr>
          <w:rFonts w:ascii="Calibri" w:hAnsi="Calibri"/>
          <w:b w:val="0"/>
          <w:i w:val="0"/>
          <w:sz w:val="22"/>
        </w:rPr>
        <w:t>Revisa `df.info()` después de pasos críticos.</w:t>
      </w:r>
    </w:p>
    <w:p>
      <w:pPr>
        <w:pStyle w:val="ListBullet"/>
        <w:spacing w:before="0" w:after="40" w:line="276" w:lineRule="auto"/>
      </w:pPr>
      <w:r>
        <w:rPr>
          <w:rFonts w:ascii="Calibri" w:hAnsi="Calibri"/>
          <w:b w:val="0"/>
          <w:i w:val="0"/>
          <w:sz w:val="22"/>
        </w:rPr>
        <w:t>Valida siempre algunas filas a mano para comprobar que la transformación tenga sentido.</w:t>
      </w:r>
    </w:p>
    <w:p>
      <w:pPr>
        <w:pStyle w:val="ListBullet"/>
        <w:spacing w:before="0" w:after="40" w:line="276" w:lineRule="auto"/>
      </w:pPr>
      <w:r>
        <w:rPr>
          <w:rFonts w:ascii="Calibri" w:hAnsi="Calibri"/>
          <w:b w:val="0"/>
          <w:i w:val="0"/>
          <w:sz w:val="22"/>
        </w:rPr>
        <w:t>Separa la etapa de carga, limpieza, transformación y análisis visual.</w:t>
      </w:r>
    </w:p>
    <w:p>
      <w:pPr>
        <w:pStyle w:val="ListBullet"/>
        <w:spacing w:before="0" w:after="40" w:line="276" w:lineRule="auto"/>
      </w:pPr>
      <w:r>
        <w:rPr>
          <w:rFonts w:ascii="Calibri" w:hAnsi="Calibri"/>
          <w:b w:val="0"/>
          <w:i w:val="0"/>
          <w:sz w:val="22"/>
        </w:rPr>
        <w:t>Si un bloque empieza a crecer demasiado, divide el proceso en varias celdas.</w:t>
      </w:r>
    </w:p>
    <w:p>
      <w:pPr>
        <w:pStyle w:val="Heading1"/>
        <w:spacing w:before="120" w:after="120" w:line="276" w:lineRule="auto"/>
      </w:pPr>
      <w:r>
        <w:rPr>
          <w:rFonts w:ascii="Calibri" w:hAnsi="Calibri"/>
          <w:b/>
          <w:i w:val="0"/>
          <w:color w:val="1F4E79"/>
          <w:sz w:val="34"/>
        </w:rPr>
        <w:t>20. Cierre</w:t>
      </w:r>
    </w:p>
    <w:p>
      <w:pPr>
        <w:spacing w:before="0" w:after="120" w:line="276" w:lineRule="auto"/>
      </w:pPr>
      <w:r>
        <w:rPr>
          <w:rFonts w:ascii="Calibri" w:hAnsi="Calibri"/>
          <w:b w:val="0"/>
          <w:i w:val="0"/>
          <w:sz w:val="22"/>
        </w:rPr>
        <w:t>Dominar transformación de datos con Pandas significa ganar velocidad y precisión. La mayor parte del trabajo real en análisis de datos ocurre aquí: entender la estructura, corregir problemas, crear variables útiles y dejar la base en condiciones de ser explorada o modelada.</w:t>
      </w:r>
    </w:p>
    <w:p>
      <w:pPr>
        <w:spacing w:before="0" w:after="120" w:line="276" w:lineRule="auto"/>
      </w:pPr>
      <w:r>
        <w:rPr>
          <w:rFonts w:ascii="Calibri" w:hAnsi="Calibri"/>
          <w:b w:val="0"/>
          <w:i w:val="0"/>
          <w:sz w:val="22"/>
        </w:rPr>
        <w:t>Si este tema se practica bien, después resulta mucho más sencillo avanzar hacia limpieza avanzada, análisis exploratorio, visualización, joins complejos, agregaciones y construcción de reportes automáticos.</w:t>
      </w:r>
    </w:p>
    <w:tbl>
      <w:tblPr>
        <w:tblW w:type="auto" w:w="0"/>
        <w:jc w:val="center"/>
        <w:tblLook w:firstColumn="1" w:firstRow="1" w:lastColumn="0" w:lastRow="0" w:noHBand="0" w:noVBand="1" w:val="04A0"/>
      </w:tblPr>
      <w:tblGrid>
        <w:gridCol w:w="10086"/>
      </w:tblGrid>
      <w:tr>
        <w:tc>
          <w:tcPr>
            <w:tcW w:type="dxa" w:w="10086"/>
            <w:shd w:fill="E8F4FD"/>
            <w:tcBorders>
              <w:left w:val="single" w:sz="18" w:color="5B9BD5"/>
              <w:top w:val="single" w:sz="6" w:color="E8F4FD"/>
              <w:right w:val="single" w:sz="6" w:color="E8F4FD"/>
              <w:bottom w:val="single" w:sz="6" w:color="E8F4FD"/>
            </w:tcBorders>
          </w:tcPr>
          <w:p>
            <w:pPr>
              <w:spacing w:before="40" w:after="40" w:line="276" w:lineRule="auto"/>
            </w:pPr>
            <w:r>
              <w:rPr>
                <w:rFonts w:ascii="Calibri" w:hAnsi="Calibri"/>
                <w:b/>
                <w:i w:val="0"/>
                <w:color w:val="1F4E79"/>
                <w:sz w:val="22"/>
              </w:rPr>
              <w:t xml:space="preserve">Siguiente paso recomendado: </w:t>
            </w:r>
            <w:r>
              <w:rPr>
                <w:rFonts w:ascii="Calibri" w:hAnsi="Calibri"/>
                <w:b w:val="0"/>
                <w:i w:val="0"/>
                <w:sz w:val="22"/>
              </w:rPr>
              <w:t>Después de dominar estas transformaciones, conviene practicar con datasets más grandes y combinar este tema con limpieza de datos, agregaciones, visualización y exportación de resultados.</w:t>
            </w:r>
          </w:p>
        </w:tc>
      </w:tr>
    </w:tbl>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3776AB"/>
        <w:sz w:val="18"/>
      </w:rPr>
      <w:t>Pandas - transformación de datos | Material para Google Colab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
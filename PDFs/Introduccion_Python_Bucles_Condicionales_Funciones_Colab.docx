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A4F82"/>
          <w:sz w:val="50"/>
        </w:rPr>
        <w:t>Introducción a Python</w:t>
        <w:br/>
      </w:r>
      <w:r>
        <w:rPr>
          <w:b/>
          <w:color w:val="2D7DD2"/>
          <w:sz w:val="42"/>
        </w:rPr>
        <w:t>Bucles, condicionales y funciones</w:t>
        <w:br/>
      </w:r>
    </w:p>
    <w:p>
      <w:pPr>
        <w:spacing w:before="240"/>
        <w:jc w:val="center"/>
      </w:pPr>
      <w:r>
        <w:rPr>
          <w:i/>
          <w:color w:val="586270"/>
          <w:sz w:val="26"/>
        </w:rPr>
        <w:t>Material teórico-práctico para una notebook de Google Colab</w:t>
        <w:br/>
      </w:r>
      <w:r>
        <w:rPr>
          <w:color w:val="586270"/>
          <w:sz w:val="22"/>
        </w:rPr>
        <w:t>Nivel inicial · Enfoque para estudiantes de análisis de datos · Desarrollo paso a paso</w:t>
      </w:r>
    </w:p>
    <w:tbl>
      <w:tblPr>
        <w:tblW w:type="auto" w:w="0"/>
        <w:jc w:val="center"/>
        <w:tblLayout w:type="autofit"/>
        <w:tblLook w:firstColumn="1" w:firstRow="1" w:lastColumn="0" w:lastRow="0" w:noHBand="0" w:noVBand="1" w:val="04A0"/>
      </w:tblPr>
      <w:tblGrid>
        <w:gridCol w:w="9746"/>
      </w:tblGrid>
      <w:tr>
        <w:tc>
          <w:tcPr>
            <w:tcW w:type="dxa" w:w="9746"/>
            <w:shd w:fill="EAF2FB"/>
            <w:tcMar>
              <w:top w:w="120" w:type="dxa"/>
              <w:start w:w="140" w:type="dxa"/>
              <w:bottom w:w="120" w:type="dxa"/>
              <w:end w:w="140" w:type="dxa"/>
            </w:tcMar>
            <w:vAlign w:val="center"/>
          </w:tcPr>
          <w:p>
            <w:r>
              <w:rPr>
                <w:b/>
                <w:color w:val="1A4F82"/>
                <w:sz w:val="21"/>
              </w:rPr>
              <w:t>Qué contiene este documento</w:t>
            </w:r>
          </w:p>
          <w:p>
            <w:pPr>
              <w:pStyle w:val="Caja"/>
            </w:pPr>
            <w:r>
              <w:rPr>
                <w:b/>
              </w:rPr>
              <w:t xml:space="preserve">Enfoque: </w:t>
            </w:r>
            <w:r>
              <w:t>explicaciones simples, claras y extensas, pensadas para aprender desde cero.</w:t>
            </w:r>
          </w:p>
          <w:p>
            <w:pPr>
              <w:pStyle w:val="Caja"/>
            </w:pPr>
            <w:r>
              <w:rPr>
                <w:b/>
              </w:rPr>
              <w:t xml:space="preserve">Equilibrio: </w:t>
            </w:r>
            <w:r>
              <w:t>aprox. 30% de teoría y 70% de práctica con muchos ejemplos.</w:t>
            </w:r>
          </w:p>
          <w:p>
            <w:pPr>
              <w:pStyle w:val="Caja"/>
            </w:pPr>
            <w:r>
              <w:rPr>
                <w:b/>
              </w:rPr>
              <w:t xml:space="preserve">Formato: </w:t>
            </w:r>
            <w:r>
              <w:t>texto listo para adaptar a una notebook de Google Colab con celdas Markdown y celdas de código.</w:t>
            </w:r>
          </w:p>
          <w:p>
            <w:pPr>
              <w:pStyle w:val="Caja"/>
            </w:pPr>
            <w:r>
              <w:rPr>
                <w:b/>
              </w:rPr>
              <w:t xml:space="preserve">Perfil: </w:t>
            </w:r>
            <w:r>
              <w:t>ideal para alumnos que luego trabajarán con datos, tablas y automatización de tareas sencillas.</w:t>
            </w:r>
          </w:p>
        </w:tc>
      </w:tr>
    </w:tbl>
    <w:p/>
    <w:tbl>
      <w:tblPr>
        <w:tblW w:type="auto" w:w="0"/>
        <w:jc w:val="center"/>
        <w:tblLayout w:type="autofit"/>
        <w:tblLook w:firstColumn="1" w:firstRow="1" w:lastColumn="0" w:lastRow="0" w:noHBand="0" w:noVBand="1" w:val="04A0"/>
      </w:tblPr>
      <w:tblGrid>
        <w:gridCol w:w="9746"/>
      </w:tblGrid>
      <w:tr>
        <w:tc>
          <w:tcPr>
            <w:tcW w:type="dxa" w:w="9746"/>
            <w:shd w:fill="EEF9F1"/>
            <w:tcMar>
              <w:top w:w="120" w:type="dxa"/>
              <w:start w:w="140" w:type="dxa"/>
              <w:bottom w:w="120" w:type="dxa"/>
              <w:end w:w="140" w:type="dxa"/>
            </w:tcMar>
            <w:vAlign w:val="center"/>
          </w:tcPr>
          <w:p>
            <w:r>
              <w:rPr>
                <w:b/>
                <w:color w:val="1A4F82"/>
                <w:sz w:val="21"/>
              </w:rPr>
              <w:t>Sugerencia de uso en Colab</w:t>
            </w:r>
          </w:p>
          <w:p>
            <w:pPr>
              <w:pStyle w:val="Caja"/>
            </w:pPr>
            <w:r>
              <w:t>Copiar cada bloque teórico breve en una celda Markdown.</w:t>
            </w:r>
          </w:p>
          <w:p>
            <w:pPr>
              <w:pStyle w:val="Caja"/>
            </w:pPr>
            <w:r>
              <w:t>Copiar cada ejemplo y cada ejercicio en una celda de código separada.</w:t>
            </w:r>
          </w:p>
          <w:p>
            <w:pPr>
              <w:pStyle w:val="Caja"/>
            </w:pPr>
            <w:r>
              <w:t>Ejecutar, modificar valores y volver a ejecutar para observar cambios.</w:t>
            </w:r>
          </w:p>
          <w:p>
            <w:pPr>
              <w:pStyle w:val="Caja"/>
            </w:pPr>
            <w:r>
              <w:t>No avanzar al siguiente bloque hasta comprender la salida de cada ejemplo.</w:t>
            </w:r>
          </w:p>
        </w:tc>
      </w:tr>
    </w:tbl>
    <w:p/>
    <w:p>
      <w:r>
        <w:br w:type="page"/>
      </w:r>
    </w:p>
    <w:p>
      <w:pPr>
        <w:pStyle w:val="Heading1"/>
      </w:pPr>
      <w:r>
        <w:t>Índice de contenidos</w:t>
      </w:r>
    </w:p>
    <w:p>
      <w:pPr>
        <w:ind w:left="255" w:hanging="142"/>
      </w:pPr>
      <w:r>
        <w:t>• 1. Cómo trabajar en Google Colab</w:t>
      </w:r>
    </w:p>
    <w:p>
      <w:pPr>
        <w:ind w:left="255" w:hanging="142"/>
      </w:pPr>
      <w:r>
        <w:t>• 2. Primeros pasos en Python</w:t>
      </w:r>
    </w:p>
    <w:p>
      <w:pPr>
        <w:ind w:left="255" w:hanging="142"/>
      </w:pPr>
      <w:r>
        <w:t>• 3. Variables, tipos de datos y operaciones básicas</w:t>
      </w:r>
    </w:p>
    <w:p>
      <w:pPr>
        <w:ind w:left="255" w:hanging="142"/>
      </w:pPr>
      <w:r>
        <w:t>• 4. Listas y secuencias para practicar con datos</w:t>
      </w:r>
    </w:p>
    <w:p>
      <w:pPr>
        <w:ind w:left="255" w:hanging="142"/>
      </w:pPr>
      <w:r>
        <w:t>• 5. Condicionales: if, elif y else</w:t>
      </w:r>
    </w:p>
    <w:p>
      <w:pPr>
        <w:ind w:left="255" w:hanging="142"/>
      </w:pPr>
      <w:r>
        <w:t>• 6. Bucles: for y while</w:t>
      </w:r>
    </w:p>
    <w:p>
      <w:pPr>
        <w:ind w:left="255" w:hanging="142"/>
      </w:pPr>
      <w:r>
        <w:t>• 7. Funciones: crear, usar y reutilizar lógica</w:t>
      </w:r>
    </w:p>
    <w:p>
      <w:pPr>
        <w:ind w:left="255" w:hanging="142"/>
      </w:pPr>
      <w:r>
        <w:t>• 8. Mini casos integradores orientados a análisis de datos</w:t>
      </w:r>
    </w:p>
    <w:p>
      <w:pPr>
        <w:ind w:left="255" w:hanging="142"/>
      </w:pPr>
      <w:r>
        <w:t>• 9. Errores comunes, buenas prácticas y cierre</w:t>
      </w:r>
    </w:p>
    <w:p/>
    <w:p>
      <w:pPr>
        <w:pStyle w:val="Heading1"/>
      </w:pPr>
      <w:r>
        <w:t>1. Cómo trabajar en Google Colab</w:t>
      </w:r>
    </w:p>
    <w:p>
      <w:pPr/>
      <w:r>
        <w:t>Google Colab es un cuaderno interactivo que permite escribir texto, ejecutar código Python y ver resultados en el mismo lugar. Para aprender Python es ideal porque no hace falta instalar nada en la computadora: solo se necesita una cuenta de Google y acceso a internet.</w:t>
      </w:r>
    </w:p>
    <w:p>
      <w:pPr/>
      <w:r>
        <w:t>En una notebook de Colab conviven dos elementos fundamentales: las celdas Markdown, que sirven para escribir explicaciones, y las celdas de código, que sirven para ejecutar instrucciones en Python. Cuando el alumno entiende esta lógica, estudiar programación se vuelve mucho más ordenado.</w:t>
      </w:r>
    </w:p>
    <w:tbl>
      <w:tblPr>
        <w:tblW w:type="auto" w:w="0"/>
        <w:jc w:val="center"/>
        <w:tblLayout w:type="autofit"/>
        <w:tblLook w:firstColumn="1" w:firstRow="1" w:lastColumn="0" w:lastRow="0" w:noHBand="0" w:noVBand="1" w:val="04A0"/>
      </w:tblPr>
      <w:tblGrid>
        <w:gridCol w:w="9746"/>
      </w:tblGrid>
      <w:tr>
        <w:tc>
          <w:tcPr>
            <w:tcW w:type="dxa" w:w="9746"/>
            <w:shd w:fill="EEF5FF"/>
            <w:tcMar>
              <w:top w:w="120" w:type="dxa"/>
              <w:start w:w="140" w:type="dxa"/>
              <w:bottom w:w="120" w:type="dxa"/>
              <w:end w:w="140" w:type="dxa"/>
            </w:tcMar>
            <w:vAlign w:val="center"/>
          </w:tcPr>
          <w:p>
            <w:r>
              <w:rPr>
                <w:b/>
                <w:color w:val="1A4F82"/>
                <w:sz w:val="21"/>
              </w:rPr>
              <w:t>Idea clave</w:t>
            </w:r>
          </w:p>
          <w:p>
            <w:pPr>
              <w:pStyle w:val="Caja"/>
            </w:pPr>
            <w:r>
              <w:t>Una notebook no es solo “un archivo con código”.</w:t>
            </w:r>
          </w:p>
          <w:p>
            <w:pPr>
              <w:pStyle w:val="Caja"/>
            </w:pPr>
            <w:r>
              <w:t>Es un cuaderno de trabajo donde se mezcla explicación, experimento, prueba, error y conclusión.</w:t>
            </w:r>
          </w:p>
          <w:p>
            <w:pPr>
              <w:pStyle w:val="Caja"/>
            </w:pPr>
            <w:r>
              <w:t>En análisis de datos esto es muy útil porque permite documentar el proceso completo.</w:t>
            </w:r>
          </w:p>
        </w:tc>
      </w:tr>
    </w:tbl>
    <w:p/>
    <w:p>
      <w:pPr/>
      <w:r>
        <w:rPr>
          <w:b/>
        </w:rPr>
        <w:t>Paso a paso sugerido para comenzar en Colab:</w:t>
      </w:r>
      <w:r/>
    </w:p>
    <w:p>
      <w:pPr>
        <w:ind w:left="255" w:hanging="142"/>
      </w:pPr>
      <w:r>
        <w:t>• Crear un cuaderno nuevo.</w:t>
      </w:r>
    </w:p>
    <w:p>
      <w:pPr>
        <w:ind w:left="255" w:hanging="142"/>
      </w:pPr>
      <w:r>
        <w:t>• Escribir un título en una celda Markdown.</w:t>
      </w:r>
    </w:p>
    <w:p>
      <w:pPr>
        <w:ind w:left="255" w:hanging="142"/>
      </w:pPr>
      <w:r>
        <w:t>• Agregar una celda de código con un print() sencillo.</w:t>
      </w:r>
    </w:p>
    <w:p>
      <w:pPr>
        <w:ind w:left="255" w:hanging="142"/>
      </w:pPr>
      <w:r>
        <w:t>• Ejecutar la celda y mirar la salida.</w:t>
      </w:r>
    </w:p>
    <w:p>
      <w:pPr>
        <w:ind w:left="255" w:hanging="142"/>
      </w:pPr>
      <w:r>
        <w:t>• Modificar el código y ejecutar de nuevo para entender que programar también es experimentar.</w:t>
      </w:r>
    </w:p>
    <w:p>
      <w:pPr/>
      <w:r>
        <w:rPr>
          <w:b/>
        </w:rPr>
        <w:t>Ejemplo mínimo para la primera celda de código:</w:t>
      </w:r>
      <w:r/>
    </w:p>
    <w:p>
      <w:pPr>
        <w:pStyle w:val="Codigo"/>
        <w:shd w:fill="F6F8FA"/>
        <w:pBdr>
          <w:top w:val="single" w:sz="8" w:space="6" w:color="D0D7DE"/>
          <w:left w:val="single" w:sz="8" w:space="6" w:color="D0D7DE"/>
          <w:bottom w:val="single" w:sz="8" w:space="6" w:color="D0D7DE"/>
          <w:right w:val="single" w:sz="8" w:space="6" w:color="D0D7DE"/>
        </w:pBdr>
      </w:pPr>
      <w:r>
        <w:t>print("Hola, mundo")</w:t>
        <w:br/>
      </w:r>
      <w:r>
        <w:t>print("Estoy aprendiendo Python en Colab")</w:t>
      </w:r>
    </w:p>
    <w:p>
      <w:pPr/>
      <w:r>
        <w:t>Qué hace este ejemplo:</w:t>
      </w:r>
    </w:p>
    <w:p>
      <w:pPr>
        <w:ind w:left="255" w:hanging="142"/>
      </w:pPr>
      <w:r>
        <w:t>• print() muestra texto en pantalla.</w:t>
      </w:r>
    </w:p>
    <w:p>
      <w:pPr>
        <w:ind w:left="255" w:hanging="142"/>
      </w:pPr>
      <w:r>
        <w:t>• Las comillas indican que se trata de texto.</w:t>
      </w:r>
    </w:p>
    <w:p>
      <w:pPr>
        <w:ind w:left="255" w:hanging="142"/>
      </w:pPr>
      <w:r>
        <w:t>• Cada línea se ejecuta en orden, de arriba hacia abajo.</w:t>
      </w:r>
    </w:p>
    <w:p>
      <w:pPr/>
      <w:r>
        <w:t>Práctica guiada 1: cambiar los mensajes del ejemplo anterior por un saludo personal y por una frase relacionada con análisis de datos.</w:t>
      </w:r>
    </w:p>
    <w:p>
      <w:pPr>
        <w:pStyle w:val="Codigo"/>
        <w:shd w:fill="F6F8FA"/>
        <w:pBdr>
          <w:top w:val="single" w:sz="8" w:space="6" w:color="D0D7DE"/>
          <w:left w:val="single" w:sz="8" w:space="6" w:color="D0D7DE"/>
          <w:bottom w:val="single" w:sz="8" w:space="6" w:color="D0D7DE"/>
          <w:right w:val="single" w:sz="8" w:space="6" w:color="D0D7DE"/>
        </w:pBdr>
      </w:pPr>
      <w:r>
        <w:t>print("Hola, soy Martina")</w:t>
        <w:br/>
      </w:r>
      <w:r>
        <w:t>print("Quiero aprender Python para analizar ventas y clientes")</w:t>
      </w:r>
    </w:p>
    <w:p>
      <w:pPr>
        <w:pStyle w:val="Heading1"/>
      </w:pPr>
      <w:r>
        <w:t>2. Primeros pasos en Python</w:t>
      </w:r>
    </w:p>
    <w:p>
      <w:r>
        <w:rPr>
          <w:i/>
          <w:color w:val="586270"/>
        </w:rPr>
        <w:t>La meta de este bloque es entender cómo piensa un programa sencillo: recibe instrucciones, las ejecuta en orden y produce un resultado.</w:t>
      </w:r>
    </w:p>
    <w:p>
      <w:pPr/>
      <w:r>
        <w:t>Python es un lenguaje de programación muy utilizado en análisis de datos porque tiene una sintaxis clara, fácil de leer y una enorme cantidad de bibliotecas. Pero antes de trabajar con bibliotecas como pandas o matplotlib, es indispensable dominar la base: variables, operadores, condicionales, bucles y funciones.</w:t>
      </w:r>
    </w:p>
    <w:p>
      <w:pPr/>
      <w:r>
        <w:t>Python se lee casi como un inglés simplificado. Esa es una gran ventaja para quien recién comienza. Sin embargo, esa simplicidad no significa falta de precisión: cada paréntesis, cada comilla y cada sangría importan.</w:t>
      </w:r>
    </w:p>
    <w:tbl>
      <w:tblPr>
        <w:tblW w:type="auto" w:w="0"/>
        <w:jc w:val="center"/>
        <w:tblLayout w:type="autofit"/>
        <w:tblLook w:firstColumn="1" w:firstRow="1" w:lastColumn="0" w:lastRow="0" w:noHBand="0" w:noVBand="1" w:val="04A0"/>
      </w:tblPr>
      <w:tblGrid>
        <w:gridCol w:w="9746"/>
      </w:tblGrid>
      <w:tr>
        <w:tc>
          <w:tcPr>
            <w:tcW w:type="dxa" w:w="9746"/>
            <w:shd w:fill="EEF5FF"/>
            <w:tcMar>
              <w:top w:w="120" w:type="dxa"/>
              <w:start w:w="140" w:type="dxa"/>
              <w:bottom w:w="120" w:type="dxa"/>
              <w:end w:w="140" w:type="dxa"/>
            </w:tcMar>
            <w:vAlign w:val="center"/>
          </w:tcPr>
          <w:p>
            <w:r>
              <w:rPr>
                <w:b/>
                <w:color w:val="1A4F82"/>
                <w:sz w:val="21"/>
              </w:rPr>
              <w:t>Tres ideas fundamentales para empezar</w:t>
            </w:r>
          </w:p>
          <w:p>
            <w:pPr>
              <w:pStyle w:val="Caja"/>
            </w:pPr>
            <w:r>
              <w:t>Una computadora no “adivina”: ejecuta exactamente lo que escribimos.</w:t>
            </w:r>
          </w:p>
          <w:p>
            <w:pPr>
              <w:pStyle w:val="Caja"/>
            </w:pPr>
            <w:r>
              <w:t>Los errores son parte normal del aprendizaje; leerlos es una habilidad.</w:t>
            </w:r>
          </w:p>
          <w:p>
            <w:pPr>
              <w:pStyle w:val="Caja"/>
            </w:pPr>
            <w:r>
              <w:t>Practicar cambiando valores y observando resultados acelera muchísimo el aprendizaje.</w:t>
            </w:r>
          </w:p>
        </w:tc>
      </w:tr>
    </w:tbl>
    <w:p/>
    <w:p>
      <w:pPr>
        <w:pStyle w:val="Heading2"/>
      </w:pPr>
      <w:r>
        <w:t>2.1 Comentarios y lectura del código</w:t>
      </w:r>
    </w:p>
    <w:p>
      <w:pPr/>
      <w:r>
        <w:t>Los comentarios sirven para dejar notas dentro del código. Python ignora esas líneas al ejecutar. Son útiles para explicar qué hace cada parte, especialmente cuando estamos aprendiendo o cuando queremos documentar una notebook.</w:t>
      </w:r>
    </w:p>
    <w:p>
      <w:pPr>
        <w:pStyle w:val="Codigo"/>
        <w:shd w:fill="F6F8FA"/>
        <w:pBdr>
          <w:top w:val="single" w:sz="8" w:space="6" w:color="D0D7DE"/>
          <w:left w:val="single" w:sz="8" w:space="6" w:color="D0D7DE"/>
          <w:bottom w:val="single" w:sz="8" w:space="6" w:color="D0D7DE"/>
          <w:right w:val="single" w:sz="8" w:space="6" w:color="D0D7DE"/>
        </w:pBdr>
      </w:pPr>
      <w:r>
        <w:t># Este es un comentario</w:t>
        <w:br/>
      </w:r>
      <w:r>
        <w:t>print("Python ejecuta esta línea")</w:t>
        <w:br/>
      </w:r>
      <w:r>
        <w:t># print("Esta línea no se ejecutaría si tiene # al inicio")</w:t>
      </w:r>
    </w:p>
    <w:p>
      <w:pPr/>
      <w:r>
        <w:t>Práctica: escribir tres comentarios indicando qué está aprendiendo el alumno y luego una línea de código que muestre un mensaje en pantalla.</w:t>
      </w:r>
    </w:p>
    <w:p>
      <w:pPr>
        <w:pStyle w:val="Heading2"/>
      </w:pPr>
      <w:r>
        <w:t>2.2 Orden de ejecución</w:t>
      </w:r>
    </w:p>
    <w:p>
      <w:pPr/>
      <w:r>
        <w:t>En una celda, Python ejecuta una instrucción después de otra. En una notebook, además, importa el orden en que ejecutamos las celdas. Si una celda usa una variable creada en otra que todavía no fue ejecutada, aparecerá un error.</w:t>
      </w:r>
    </w:p>
    <w:p>
      <w:pPr>
        <w:pStyle w:val="Codigo"/>
        <w:shd w:fill="F6F8FA"/>
        <w:pBdr>
          <w:top w:val="single" w:sz="8" w:space="6" w:color="D0D7DE"/>
          <w:left w:val="single" w:sz="8" w:space="6" w:color="D0D7DE"/>
          <w:bottom w:val="single" w:sz="8" w:space="6" w:color="D0D7DE"/>
          <w:right w:val="single" w:sz="8" w:space="6" w:color="D0D7DE"/>
        </w:pBdr>
      </w:pPr>
      <w:r>
        <w:t>print("Primero")</w:t>
        <w:br/>
      </w:r>
      <w:r>
        <w:t>print("Segundo")</w:t>
        <w:br/>
      </w:r>
      <w:r>
        <w:t>print("Tercero")</w:t>
      </w:r>
    </w:p>
    <w:p>
      <w:pPr/>
      <w:r>
        <w:t>Práctica guiada: invertir el orden de los mensajes y observar cómo cambia la salida.</w:t>
      </w:r>
    </w:p>
    <w:p>
      <w:pPr>
        <w:pStyle w:val="Heading2"/>
      </w:pPr>
      <w:r>
        <w:t>2.3 Errores frecuentes al comenzar</w:t>
      </w:r>
    </w:p>
    <w:p>
      <w:pPr>
        <w:ind w:left="255" w:hanging="142"/>
      </w:pPr>
      <w:r>
        <w:t>• Olvidar cerrar comillas: produce un error de sintaxis.</w:t>
      </w:r>
    </w:p>
    <w:p>
      <w:pPr>
        <w:ind w:left="255" w:hanging="142"/>
      </w:pPr>
      <w:r>
        <w:t>• Escribir mal el nombre de una variable: produce NameError.</w:t>
      </w:r>
    </w:p>
    <w:p>
      <w:pPr>
        <w:ind w:left="255" w:hanging="142"/>
      </w:pPr>
      <w:r>
        <w:t>• Usar mayúsculas y minúsculas como si fueran iguales: Python las distingue.</w:t>
      </w:r>
    </w:p>
    <w:p>
      <w:pPr>
        <w:pStyle w:val="Codigo"/>
        <w:shd w:fill="F6F8FA"/>
        <w:pBdr>
          <w:top w:val="single" w:sz="8" w:space="6" w:color="D0D7DE"/>
          <w:left w:val="single" w:sz="8" w:space="6" w:color="D0D7DE"/>
          <w:bottom w:val="single" w:sz="8" w:space="6" w:color="D0D7DE"/>
          <w:right w:val="single" w:sz="8" w:space="6" w:color="D0D7DE"/>
        </w:pBdr>
      </w:pPr>
      <w:r>
        <w:t>mensaje = "Hola"</w:t>
        <w:br/>
      </w:r>
      <w:r>
        <w:t>print(mensaje)</w:t>
        <w:br/>
      </w:r>
      <w:r>
        <w:t># print(Mensaje)  # Esto daría error porque no es el mismo nombre</w:t>
      </w:r>
    </w:p>
    <w:p>
      <w:pPr>
        <w:pStyle w:val="Heading1"/>
      </w:pPr>
      <w:r>
        <w:t>3. Variables, tipos de datos y operaciones básicas</w:t>
      </w:r>
    </w:p>
    <w:p>
      <w:r>
        <w:rPr>
          <w:i/>
          <w:color w:val="586270"/>
        </w:rPr>
        <w:t>Sin variables no se puede analizar nada: son los contenedores donde guardamos información para luego transformarla.</w:t>
      </w:r>
    </w:p>
    <w:p>
      <w:pPr/>
      <w:r>
        <w:t>Una variable es un nombre que apunta a un valor. Ese valor puede ser un número, un texto, un valor verdadero o falso, o una colección de datos. En análisis de datos se usan constantemente para guardar cantidades, etiquetas, resultados intermedios y parámetros de cálculo.</w:t>
      </w:r>
    </w:p>
    <w:p>
      <w:pPr>
        <w:pStyle w:val="Heading2"/>
      </w:pPr>
      <w:r>
        <w:t>3.1 Crear variables</w:t>
      </w:r>
    </w:p>
    <w:p>
      <w:pPr>
        <w:pStyle w:val="Codigo"/>
        <w:shd w:fill="F6F8FA"/>
        <w:pBdr>
          <w:top w:val="single" w:sz="8" w:space="6" w:color="D0D7DE"/>
          <w:left w:val="single" w:sz="8" w:space="6" w:color="D0D7DE"/>
          <w:bottom w:val="single" w:sz="8" w:space="6" w:color="D0D7DE"/>
          <w:right w:val="single" w:sz="8" w:space="6" w:color="D0D7DE"/>
        </w:pBdr>
      </w:pPr>
      <w:r>
        <w:t>edad = 25</w:t>
        <w:br/>
      </w:r>
      <w:r>
        <w:t>nombre = "Lucía"</w:t>
        <w:br/>
      </w:r>
      <w:r>
        <w:t>altura = 1.68</w:t>
        <w:br/>
      </w:r>
      <w:r>
        <w:t>estudia_python = True</w:t>
        <w:br/>
      </w:r>
      <w:r>
        <w:br/>
      </w:r>
      <w:r>
        <w:t>print(edad)</w:t>
        <w:br/>
      </w:r>
      <w:r>
        <w:t>print(nombre)</w:t>
        <w:br/>
      </w:r>
      <w:r>
        <w:t>print(altura)</w:t>
        <w:br/>
      </w:r>
      <w:r>
        <w:t>print(estudia_python)</w:t>
      </w:r>
    </w:p>
    <w:p>
      <w:pPr/>
      <w:r>
        <w:t>En el ejemplo anterior hay cuatro tipos de datos muy importantes:</w:t>
      </w:r>
    </w:p>
    <w:p>
      <w:pPr>
        <w:ind w:left="255" w:hanging="142"/>
      </w:pPr>
      <w:r>
        <w:t>• int: números enteros, como 25.</w:t>
      </w:r>
    </w:p>
    <w:p>
      <w:pPr>
        <w:ind w:left="255" w:hanging="142"/>
      </w:pPr>
      <w:r>
        <w:t>• float: números con decimales, como 1.68.</w:t>
      </w:r>
    </w:p>
    <w:p>
      <w:pPr>
        <w:ind w:left="255" w:hanging="142"/>
      </w:pPr>
      <w:r>
        <w:t>• str: cadenas de texto, como "Lucía".</w:t>
      </w:r>
    </w:p>
    <w:p>
      <w:pPr>
        <w:ind w:left="255" w:hanging="142"/>
      </w:pPr>
      <w:r>
        <w:t>• bool: valores lógicos, True o False.</w:t>
      </w:r>
    </w:p>
    <w:p>
      <w:pPr/>
      <w:r>
        <w:t>Práctica guiada: crear variables para guardar el nombre de un producto, su precio, su stock y si está disponible.</w:t>
      </w:r>
    </w:p>
    <w:p>
      <w:pPr>
        <w:pStyle w:val="Codigo"/>
        <w:shd w:fill="F6F8FA"/>
        <w:pBdr>
          <w:top w:val="single" w:sz="8" w:space="6" w:color="D0D7DE"/>
          <w:left w:val="single" w:sz="8" w:space="6" w:color="D0D7DE"/>
          <w:bottom w:val="single" w:sz="8" w:space="6" w:color="D0D7DE"/>
          <w:right w:val="single" w:sz="8" w:space="6" w:color="D0D7DE"/>
        </w:pBdr>
      </w:pPr>
      <w:r>
        <w:t>producto = "Teclado"</w:t>
        <w:br/>
      </w:r>
      <w:r>
        <w:t>precio = 18500</w:t>
        <w:br/>
      </w:r>
      <w:r>
        <w:t>stock = 12</w:t>
        <w:br/>
      </w:r>
      <w:r>
        <w:t>disponible = True</w:t>
        <w:br/>
      </w:r>
      <w:r>
        <w:br/>
      </w:r>
      <w:r>
        <w:t>print(producto)</w:t>
        <w:br/>
      </w:r>
      <w:r>
        <w:t>print(precio)</w:t>
        <w:br/>
      </w:r>
      <w:r>
        <w:t>print(stock)</w:t>
        <w:br/>
      </w:r>
      <w:r>
        <w:t>print(disponible)</w:t>
      </w:r>
    </w:p>
    <w:p>
      <w:pPr>
        <w:pStyle w:val="Heading2"/>
      </w:pPr>
      <w:r>
        <w:t>3.2 La función type()</w:t>
      </w:r>
    </w:p>
    <w:p>
      <w:pPr/>
      <w:r>
        <w:t>Cuando no estamos seguros del tipo de un valor, podemos preguntárselo a Python con type(). Esta función es especialmente útil cuando los alumnos empiezan a mezclar números y texto.</w:t>
      </w:r>
    </w:p>
    <w:p>
      <w:pPr>
        <w:pStyle w:val="Codigo"/>
        <w:shd w:fill="F6F8FA"/>
        <w:pBdr>
          <w:top w:val="single" w:sz="8" w:space="6" w:color="D0D7DE"/>
          <w:left w:val="single" w:sz="8" w:space="6" w:color="D0D7DE"/>
          <w:bottom w:val="single" w:sz="8" w:space="6" w:color="D0D7DE"/>
          <w:right w:val="single" w:sz="8" w:space="6" w:color="D0D7DE"/>
        </w:pBdr>
      </w:pPr>
      <w:r>
        <w:t>precio = 18500</w:t>
        <w:br/>
      </w:r>
      <w:r>
        <w:t>porcentaje_descuento = 10.5</w:t>
        <w:br/>
      </w:r>
      <w:r>
        <w:t>cliente = "Ana"</w:t>
        <w:br/>
      </w:r>
      <w:r>
        <w:t>activo = False</w:t>
        <w:br/>
      </w:r>
      <w:r>
        <w:br/>
      </w:r>
      <w:r>
        <w:t>print(type(precio))</w:t>
        <w:br/>
      </w:r>
      <w:r>
        <w:t>print(type(porcentaje_descuento))</w:t>
        <w:br/>
      </w:r>
      <w:r>
        <w:t>print(type(cliente))</w:t>
        <w:br/>
      </w:r>
      <w:r>
        <w:t>print(type(activo))</w:t>
      </w:r>
    </w:p>
    <w:p>
      <w:pPr/>
      <w:r>
        <w:t>Práctica: cambiar cada valor y comprobar si cambia su tipo.</w:t>
      </w:r>
    </w:p>
    <w:p>
      <w:pPr>
        <w:pStyle w:val="Heading2"/>
      </w:pPr>
      <w:r>
        <w:t>3.3 Operaciones con números</w:t>
      </w:r>
    </w:p>
    <w:p>
      <w:pPr/>
      <w:r>
        <w:t>Python permite hacer operaciones matemáticas de forma muy directa. Esto es la base de todo cálculo posterior.</w:t>
      </w:r>
    </w:p>
    <w:p>
      <w:pPr>
        <w:pStyle w:val="Codigo"/>
        <w:shd w:fill="F6F8FA"/>
        <w:pBdr>
          <w:top w:val="single" w:sz="8" w:space="6" w:color="D0D7DE"/>
          <w:left w:val="single" w:sz="8" w:space="6" w:color="D0D7DE"/>
          <w:bottom w:val="single" w:sz="8" w:space="6" w:color="D0D7DE"/>
          <w:right w:val="single" w:sz="8" w:space="6" w:color="D0D7DE"/>
        </w:pBdr>
      </w:pPr>
      <w:r>
        <w:t>ventas_lunes = 120</w:t>
        <w:br/>
      </w:r>
      <w:r>
        <w:t>ventas_martes = 150</w:t>
        <w:br/>
      </w:r>
      <w:r>
        <w:br/>
      </w:r>
      <w:r>
        <w:t>total = ventas_lunes + ventas_martes</w:t>
        <w:br/>
      </w:r>
      <w:r>
        <w:t>promedio = total / 2</w:t>
        <w:br/>
      </w:r>
      <w:r>
        <w:t>diferencia = ventas_martes - ventas_lunes</w:t>
        <w:br/>
      </w:r>
      <w:r>
        <w:t>doble_lunes = ventas_lunes * 2</w:t>
        <w:br/>
      </w:r>
      <w:r>
        <w:br/>
      </w:r>
      <w:r>
        <w:t>print("Total:", total)</w:t>
        <w:br/>
      </w:r>
      <w:r>
        <w:t>print("Promedio:", promedio)</w:t>
        <w:br/>
      </w:r>
      <w:r>
        <w:t>print("Diferencia:", diferencia)</w:t>
        <w:br/>
      </w:r>
      <w:r>
        <w:t>print("Doble del lunes:", doble_lunes)</w:t>
      </w:r>
    </w:p>
    <w:tbl>
      <w:tblPr>
        <w:tblW w:type="auto" w:w="0"/>
        <w:jc w:val="center"/>
        <w:tblLayout w:type="autofit"/>
        <w:tblLook w:firstColumn="1" w:firstRow="1" w:lastColumn="0" w:lastRow="0" w:noHBand="0" w:noVBand="1" w:val="04A0"/>
      </w:tblPr>
      <w:tblGrid>
        <w:gridCol w:w="9746"/>
      </w:tblGrid>
      <w:tr>
        <w:tc>
          <w:tcPr>
            <w:tcW w:type="dxa" w:w="9746"/>
            <w:shd w:fill="F3F5F7"/>
            <w:tcMar>
              <w:top w:w="120" w:type="dxa"/>
              <w:start w:w="140" w:type="dxa"/>
              <w:bottom w:w="120" w:type="dxa"/>
              <w:end w:w="140" w:type="dxa"/>
            </w:tcMar>
            <w:vAlign w:val="center"/>
          </w:tcPr>
          <w:p>
            <w:r>
              <w:rPr>
                <w:b/>
                <w:color w:val="1A4F82"/>
                <w:sz w:val="21"/>
              </w:rPr>
              <w:t>Operadores matemáticos básicos</w:t>
            </w:r>
          </w:p>
          <w:p>
            <w:pPr>
              <w:pStyle w:val="Caja"/>
            </w:pPr>
            <w:r>
              <w:t>Suma: +</w:t>
            </w:r>
          </w:p>
          <w:p>
            <w:pPr>
              <w:pStyle w:val="Caja"/>
            </w:pPr>
            <w:r>
              <w:t>Resta: -</w:t>
            </w:r>
          </w:p>
          <w:p>
            <w:pPr>
              <w:pStyle w:val="Caja"/>
            </w:pPr>
            <w:r>
              <w:t>Multiplicación: *</w:t>
            </w:r>
          </w:p>
          <w:p>
            <w:pPr>
              <w:pStyle w:val="Caja"/>
            </w:pPr>
            <w:r>
              <w:t>División: /</w:t>
            </w:r>
          </w:p>
          <w:p>
            <w:pPr>
              <w:pStyle w:val="Caja"/>
            </w:pPr>
            <w:r>
              <w:t>Potencia: **</w:t>
            </w:r>
          </w:p>
          <w:p>
            <w:pPr>
              <w:pStyle w:val="Caja"/>
            </w:pPr>
            <w:r>
              <w:t>Resto de la división: %</w:t>
            </w:r>
          </w:p>
          <w:p>
            <w:pPr>
              <w:pStyle w:val="Caja"/>
            </w:pPr>
            <w:r>
              <w:t>División entera: //</w:t>
            </w:r>
          </w:p>
        </w:tc>
      </w:tr>
    </w:tbl>
    <w:p/>
    <w:p>
      <w:pPr>
        <w:pStyle w:val="Codigo"/>
        <w:shd w:fill="F6F8FA"/>
        <w:pBdr>
          <w:top w:val="single" w:sz="8" w:space="6" w:color="D0D7DE"/>
          <w:left w:val="single" w:sz="8" w:space="6" w:color="D0D7DE"/>
          <w:bottom w:val="single" w:sz="8" w:space="6" w:color="D0D7DE"/>
          <w:right w:val="single" w:sz="8" w:space="6" w:color="D0D7DE"/>
        </w:pBdr>
      </w:pPr>
      <w:r>
        <w:t>print(10 ** 2)   # 100</w:t>
        <w:br/>
      </w:r>
      <w:r>
        <w:t>print(17 % 3)    # 2</w:t>
        <w:br/>
      </w:r>
      <w:r>
        <w:t>print(17 // 3)   # 5</w:t>
      </w:r>
    </w:p>
    <w:p>
      <w:pPr/>
      <w:r>
        <w:t>Ejercicio resuelto: calcular el precio final de un producto con IVA del 21%.</w:t>
      </w:r>
    </w:p>
    <w:p>
      <w:pPr>
        <w:pStyle w:val="Codigo"/>
        <w:shd w:fill="F6F8FA"/>
        <w:pBdr>
          <w:top w:val="single" w:sz="8" w:space="6" w:color="D0D7DE"/>
          <w:left w:val="single" w:sz="8" w:space="6" w:color="D0D7DE"/>
          <w:bottom w:val="single" w:sz="8" w:space="6" w:color="D0D7DE"/>
          <w:right w:val="single" w:sz="8" w:space="6" w:color="D0D7DE"/>
        </w:pBdr>
      </w:pPr>
      <w:r>
        <w:t>precio = 1000</w:t>
        <w:br/>
      </w:r>
      <w:r>
        <w:t>iva = 0.21</w:t>
        <w:br/>
      </w:r>
      <w:r>
        <w:t>precio_final = precio + (precio * iva)</w:t>
        <w:br/>
      </w:r>
      <w:r>
        <w:t>print(precio_final)</w:t>
      </w:r>
    </w:p>
    <w:p>
      <w:pPr/>
      <w:r>
        <w:t>Solución explicada: primero se calcula el 21% del precio y luego se suma al valor original.</w:t>
      </w:r>
    </w:p>
    <w:p>
      <w:pPr>
        <w:pStyle w:val="Heading2"/>
      </w:pPr>
      <w:r>
        <w:t>3.4 Operaciones con texto</w:t>
      </w:r>
    </w:p>
    <w:p>
      <w:pPr/>
      <w:r>
        <w:t>Con los strings también se pueden hacer operaciones. La más común es concatenar, es decir, unir textos.</w:t>
      </w:r>
    </w:p>
    <w:p>
      <w:pPr>
        <w:pStyle w:val="Codigo"/>
        <w:shd w:fill="F6F8FA"/>
        <w:pBdr>
          <w:top w:val="single" w:sz="8" w:space="6" w:color="D0D7DE"/>
          <w:left w:val="single" w:sz="8" w:space="6" w:color="D0D7DE"/>
          <w:bottom w:val="single" w:sz="8" w:space="6" w:color="D0D7DE"/>
          <w:right w:val="single" w:sz="8" w:space="6" w:color="D0D7DE"/>
        </w:pBdr>
      </w:pPr>
      <w:r>
        <w:t>nombre = "Ana"</w:t>
        <w:br/>
      </w:r>
      <w:r>
        <w:t>apellido = "Pérez"</w:t>
        <w:br/>
      </w:r>
      <w:r>
        <w:t>nombre_completo = nombre + " " + apellido</w:t>
        <w:br/>
      </w:r>
      <w:r>
        <w:t>print(nombre_completo)</w:t>
      </w:r>
    </w:p>
    <w:p>
      <w:pPr/>
      <w:r>
        <w:t>También podemos repetir texto usando * con un número entero.</w:t>
      </w:r>
    </w:p>
    <w:p>
      <w:pPr>
        <w:pStyle w:val="Codigo"/>
        <w:shd w:fill="F6F8FA"/>
        <w:pBdr>
          <w:top w:val="single" w:sz="8" w:space="6" w:color="D0D7DE"/>
          <w:left w:val="single" w:sz="8" w:space="6" w:color="D0D7DE"/>
          <w:bottom w:val="single" w:sz="8" w:space="6" w:color="D0D7DE"/>
          <w:right w:val="single" w:sz="8" w:space="6" w:color="D0D7DE"/>
        </w:pBdr>
      </w:pPr>
      <w:r>
        <w:t>print("Hola " * 3)</w:t>
      </w:r>
    </w:p>
    <w:p>
      <w:pPr/>
      <w:r>
        <w:t>Un error muy común es querer sumar directamente texto con números. Cuando sea necesario, se puede convertir el número a texto con str().</w:t>
      </w:r>
    </w:p>
    <w:p>
      <w:pPr>
        <w:pStyle w:val="Codigo"/>
        <w:shd w:fill="F6F8FA"/>
        <w:pBdr>
          <w:top w:val="single" w:sz="8" w:space="6" w:color="D0D7DE"/>
          <w:left w:val="single" w:sz="8" w:space="6" w:color="D0D7DE"/>
          <w:bottom w:val="single" w:sz="8" w:space="6" w:color="D0D7DE"/>
          <w:right w:val="single" w:sz="8" w:space="6" w:color="D0D7DE"/>
        </w:pBdr>
      </w:pPr>
      <w:r>
        <w:t>edad = 30</w:t>
        <w:br/>
      </w:r>
      <w:r>
        <w:t>print("Edad:", edad)</w:t>
        <w:br/>
      </w:r>
      <w:r>
        <w:t>print("Edad: " + str(edad))</w:t>
      </w:r>
    </w:p>
    <w:p>
      <w:pPr>
        <w:pStyle w:val="Heading2"/>
      </w:pPr>
      <w:r>
        <w:t>3.5 Asignación y reasignación</w:t>
      </w:r>
    </w:p>
    <w:p>
      <w:pPr/>
      <w:r>
        <w:t>Una variable puede cambiar de valor durante la ejecución. Eso es muy importante porque los datos se transforman paso a paso.</w:t>
      </w:r>
    </w:p>
    <w:p>
      <w:pPr>
        <w:pStyle w:val="Codigo"/>
        <w:shd w:fill="F6F8FA"/>
        <w:pBdr>
          <w:top w:val="single" w:sz="8" w:space="6" w:color="D0D7DE"/>
          <w:left w:val="single" w:sz="8" w:space="6" w:color="D0D7DE"/>
          <w:bottom w:val="single" w:sz="8" w:space="6" w:color="D0D7DE"/>
          <w:right w:val="single" w:sz="8" w:space="6" w:color="D0D7DE"/>
        </w:pBdr>
      </w:pPr>
      <w:r>
        <w:t>stock = 10</w:t>
        <w:br/>
      </w:r>
      <w:r>
        <w:t>print(stock)</w:t>
        <w:br/>
      </w:r>
      <w:r>
        <w:t>stock = stock - 2</w:t>
        <w:br/>
      </w:r>
      <w:r>
        <w:t>print(stock)</w:t>
        <w:br/>
      </w:r>
      <w:r>
        <w:t>stock = stock + 5</w:t>
        <w:br/>
      </w:r>
      <w:r>
        <w:t>print(stock)</w:t>
      </w:r>
    </w:p>
    <w:p>
      <w:pPr/>
      <w:r>
        <w:t>Práctica guiada: partir de un stock inicial, restar ventas y sumar reposición.</w:t>
      </w:r>
    </w:p>
    <w:p>
      <w:pPr>
        <w:pStyle w:val="Heading2"/>
      </w:pPr>
      <w:r>
        <w:t>3.6 Entrada de datos con input()</w:t>
      </w:r>
    </w:p>
    <w:p>
      <w:pPr/>
      <w:r>
        <w:t>input() permite pedir información al usuario. En Colab funciona, aunque para aprendizaje conviene usarlo en ejemplos simples. Todo lo que entra por input() se recibe como texto, por eso a veces hay que convertirlo con int() o float().</w:t>
      </w:r>
    </w:p>
    <w:p>
      <w:pPr>
        <w:pStyle w:val="Codigo"/>
        <w:shd w:fill="F6F8FA"/>
        <w:pBdr>
          <w:top w:val="single" w:sz="8" w:space="6" w:color="D0D7DE"/>
          <w:left w:val="single" w:sz="8" w:space="6" w:color="D0D7DE"/>
          <w:bottom w:val="single" w:sz="8" w:space="6" w:color="D0D7DE"/>
          <w:right w:val="single" w:sz="8" w:space="6" w:color="D0D7DE"/>
        </w:pBdr>
      </w:pPr>
      <w:r>
        <w:t>nombre = input("Ingrese su nombre: ")</w:t>
        <w:br/>
      </w:r>
      <w:r>
        <w:t>print("Hola", nombre)</w:t>
      </w:r>
    </w:p>
    <w:p>
      <w:pPr>
        <w:pStyle w:val="Codigo"/>
        <w:shd w:fill="F6F8FA"/>
        <w:pBdr>
          <w:top w:val="single" w:sz="8" w:space="6" w:color="D0D7DE"/>
          <w:left w:val="single" w:sz="8" w:space="6" w:color="D0D7DE"/>
          <w:bottom w:val="single" w:sz="8" w:space="6" w:color="D0D7DE"/>
          <w:right w:val="single" w:sz="8" w:space="6" w:color="D0D7DE"/>
        </w:pBdr>
      </w:pPr>
      <w:r>
        <w:t>edad = int(input("Ingrese su edad: "))</w:t>
        <w:br/>
      </w:r>
      <w:r>
        <w:t>print("El año que viene tendrá", edad + 1)</w:t>
      </w:r>
    </w:p>
    <w:tbl>
      <w:tblPr>
        <w:tblW w:type="auto" w:w="0"/>
        <w:jc w:val="center"/>
        <w:tblLayout w:type="autofit"/>
        <w:tblLook w:firstColumn="1" w:firstRow="1" w:lastColumn="0" w:lastRow="0" w:noHBand="0" w:noVBand="1" w:val="04A0"/>
      </w:tblPr>
      <w:tblGrid>
        <w:gridCol w:w="9746"/>
      </w:tblGrid>
      <w:tr>
        <w:tc>
          <w:tcPr>
            <w:tcW w:type="dxa" w:w="9746"/>
            <w:shd w:fill="FFF4E5"/>
            <w:tcMar>
              <w:top w:w="120" w:type="dxa"/>
              <w:start w:w="140" w:type="dxa"/>
              <w:bottom w:w="120" w:type="dxa"/>
              <w:end w:w="140" w:type="dxa"/>
            </w:tcMar>
            <w:vAlign w:val="center"/>
          </w:tcPr>
          <w:p>
            <w:r>
              <w:rPr>
                <w:b/>
                <w:color w:val="1A4F82"/>
                <w:sz w:val="21"/>
              </w:rPr>
              <w:t>Atención</w:t>
            </w:r>
          </w:p>
          <w:p>
            <w:pPr>
              <w:pStyle w:val="Caja"/>
            </w:pPr>
            <w:r>
              <w:t>input() siempre devuelve texto.</w:t>
            </w:r>
          </w:p>
          <w:p>
            <w:pPr>
              <w:pStyle w:val="Caja"/>
            </w:pPr>
            <w:r>
              <w:t>Si se espera un número, hay que convertirlo.</w:t>
            </w:r>
          </w:p>
          <w:p>
            <w:pPr>
              <w:pStyle w:val="Caja"/>
            </w:pPr>
            <w:r>
              <w:t>Las conversiones más comunes son int(), float() y str().</w:t>
            </w:r>
          </w:p>
        </w:tc>
      </w:tr>
    </w:tbl>
    <w:p/>
    <w:p>
      <w:pPr>
        <w:pStyle w:val="Heading1"/>
      </w:pPr>
      <w:r>
        <w:t>4. Listas y secuencias para practicar con datos</w:t>
      </w:r>
    </w:p>
    <w:p>
      <w:r>
        <w:rPr>
          <w:i/>
          <w:color w:val="586270"/>
        </w:rPr>
        <w:t>Aunque el foco principal de la unidad son los bucles, condicionales y funciones, conviene dominar listas porque la mayoría de los ejemplos prácticos las utilizan.</w:t>
      </w:r>
    </w:p>
    <w:p>
      <w:pPr/>
      <w:r>
        <w:t>Una lista permite guardar varios valores en una sola variable. En análisis de datos esto es fundamental, porque rara vez trabajamos con un único dato aislado: normalmente tenemos una secuencia de edades, ventas, temperaturas, categorías o respuestas.</w:t>
      </w:r>
    </w:p>
    <w:p>
      <w:pPr>
        <w:pStyle w:val="Codigo"/>
        <w:shd w:fill="F6F8FA"/>
        <w:pBdr>
          <w:top w:val="single" w:sz="8" w:space="6" w:color="D0D7DE"/>
          <w:left w:val="single" w:sz="8" w:space="6" w:color="D0D7DE"/>
          <w:bottom w:val="single" w:sz="8" w:space="6" w:color="D0D7DE"/>
          <w:right w:val="single" w:sz="8" w:space="6" w:color="D0D7DE"/>
        </w:pBdr>
      </w:pPr>
      <w:r>
        <w:t>ventas = [120, 150, 90, 180, 200]</w:t>
        <w:br/>
      </w:r>
      <w:r>
        <w:t>print(ventas)</w:t>
        <w:br/>
      </w:r>
      <w:r>
        <w:t>print(type(ventas))</w:t>
      </w:r>
    </w:p>
    <w:p>
      <w:pPr>
        <w:pStyle w:val="Heading2"/>
      </w:pPr>
      <w:r>
        <w:t>4.1 Acceder a elementos</w:t>
      </w:r>
    </w:p>
    <w:p>
      <w:pPr/>
      <w:r>
        <w:t>Cada elemento tiene una posición llamada índice. El primer elemento está en la posición 0.</w:t>
      </w:r>
    </w:p>
    <w:p>
      <w:pPr>
        <w:pStyle w:val="Codigo"/>
        <w:shd w:fill="F6F8FA"/>
        <w:pBdr>
          <w:top w:val="single" w:sz="8" w:space="6" w:color="D0D7DE"/>
          <w:left w:val="single" w:sz="8" w:space="6" w:color="D0D7DE"/>
          <w:bottom w:val="single" w:sz="8" w:space="6" w:color="D0D7DE"/>
          <w:right w:val="single" w:sz="8" w:space="6" w:color="D0D7DE"/>
        </w:pBdr>
      </w:pPr>
      <w:r>
        <w:t>ventas = [120, 150, 90, 180, 200]</w:t>
        <w:br/>
      </w:r>
      <w:r>
        <w:t>print(ventas[0])</w:t>
        <w:br/>
      </w:r>
      <w:r>
        <w:t>print(ventas[1])</w:t>
        <w:br/>
      </w:r>
      <w:r>
        <w:t>print(ventas[-1])</w:t>
      </w:r>
    </w:p>
    <w:p>
      <w:pPr/>
      <w:r>
        <w:t>ventas[-1] devuelve el último elemento. Esto resulta muy útil para no depender de cuántos datos haya.</w:t>
      </w:r>
    </w:p>
    <w:p>
      <w:pPr>
        <w:pStyle w:val="Heading2"/>
      </w:pPr>
      <w:r>
        <w:t>4.2 Modificar listas</w:t>
      </w:r>
    </w:p>
    <w:p>
      <w:pPr>
        <w:pStyle w:val="Codigo"/>
        <w:shd w:fill="F6F8FA"/>
        <w:pBdr>
          <w:top w:val="single" w:sz="8" w:space="6" w:color="D0D7DE"/>
          <w:left w:val="single" w:sz="8" w:space="6" w:color="D0D7DE"/>
          <w:bottom w:val="single" w:sz="8" w:space="6" w:color="D0D7DE"/>
          <w:right w:val="single" w:sz="8" w:space="6" w:color="D0D7DE"/>
        </w:pBdr>
      </w:pPr>
      <w:r>
        <w:t>ventas = [120, 150, 90]</w:t>
        <w:br/>
      </w:r>
      <w:r>
        <w:t>ventas.append(210)</w:t>
        <w:br/>
      </w:r>
      <w:r>
        <w:t>print(ventas)</w:t>
        <w:br/>
      </w:r>
      <w:r>
        <w:t>ventas[2] = 95</w:t>
        <w:br/>
      </w:r>
      <w:r>
        <w:t>print(ventas)</w:t>
      </w:r>
    </w:p>
    <w:p>
      <w:pPr/>
      <w:r>
        <w:t>append() agrega un elemento al final. También se puede cambiar un valor usando su índice.</w:t>
      </w:r>
    </w:p>
    <w:p>
      <w:pPr>
        <w:pStyle w:val="Heading2"/>
      </w:pPr>
      <w:r>
        <w:t>4.3 Funciones útiles con listas</w:t>
      </w:r>
    </w:p>
    <w:p>
      <w:pPr>
        <w:pStyle w:val="Codigo"/>
        <w:shd w:fill="F6F8FA"/>
        <w:pBdr>
          <w:top w:val="single" w:sz="8" w:space="6" w:color="D0D7DE"/>
          <w:left w:val="single" w:sz="8" w:space="6" w:color="D0D7DE"/>
          <w:bottom w:val="single" w:sz="8" w:space="6" w:color="D0D7DE"/>
          <w:right w:val="single" w:sz="8" w:space="6" w:color="D0D7DE"/>
        </w:pBdr>
      </w:pPr>
      <w:r>
        <w:t>ventas = [120, 150, 90, 180, 200]</w:t>
        <w:br/>
      </w:r>
      <w:r>
        <w:t>print(len(ventas))</w:t>
        <w:br/>
      </w:r>
      <w:r>
        <w:t>print(sum(ventas))</w:t>
        <w:br/>
      </w:r>
      <w:r>
        <w:t>print(min(ventas))</w:t>
        <w:br/>
      </w:r>
      <w:r>
        <w:t>print(max(ventas))</w:t>
      </w:r>
    </w:p>
    <w:p>
      <w:pPr/>
      <w:r>
        <w:t>Estas funciones son muy importantes para análisis exploratorio básico: cantidad de datos, suma total, mínimo y máximo.</w:t>
      </w:r>
    </w:p>
    <w:p>
      <w:pPr/>
      <w:r>
        <w:t>Práctica resuelta: calcular el promedio de una lista de notas.</w:t>
      </w:r>
    </w:p>
    <w:p>
      <w:pPr>
        <w:pStyle w:val="Codigo"/>
        <w:shd w:fill="F6F8FA"/>
        <w:pBdr>
          <w:top w:val="single" w:sz="8" w:space="6" w:color="D0D7DE"/>
          <w:left w:val="single" w:sz="8" w:space="6" w:color="D0D7DE"/>
          <w:bottom w:val="single" w:sz="8" w:space="6" w:color="D0D7DE"/>
          <w:right w:val="single" w:sz="8" w:space="6" w:color="D0D7DE"/>
        </w:pBdr>
      </w:pPr>
      <w:r>
        <w:t>notas = [8, 7, 10, 6, 9]</w:t>
        <w:br/>
      </w:r>
      <w:r>
        <w:t>promedio = sum(notas) / len(notas)</w:t>
        <w:br/>
      </w:r>
      <w:r>
        <w:t>print(promedio)</w:t>
      </w:r>
    </w:p>
    <w:p>
      <w:pPr/>
      <w:r>
        <w:t>Ahora ya tenemos una buena base para entrar a los condicionales y a los bucles con ejemplos parecidos a situaciones reales.</w:t>
      </w:r>
    </w:p>
    <w:p>
      <w:pPr>
        <w:pStyle w:val="Heading1"/>
      </w:pPr>
      <w:r>
        <w:t>5. Condicionales: if, elif y else</w:t>
      </w:r>
    </w:p>
    <w:p>
      <w:r>
        <w:rPr>
          <w:i/>
          <w:color w:val="586270"/>
        </w:rPr>
        <w:t>Los condicionales permiten tomar decisiones. Un programa deja de ser solo una secuencia fija y empieza a reaccionar según los datos.</w:t>
      </w:r>
    </w:p>
    <w:p>
      <w:pPr/>
      <w:r>
        <w:t>Un condicional evalúa una expresión que puede resultar verdadera o falsa. Si la condición es verdadera, se ejecuta un bloque. Si no lo es, ese bloque se salta o se ejecuta otro alternativo.</w:t>
      </w:r>
    </w:p>
    <w:p>
      <w:pPr>
        <w:pStyle w:val="Heading2"/>
      </w:pPr>
      <w:r>
        <w:t>5.1 Estructura básica de if</w:t>
      </w:r>
    </w:p>
    <w:p>
      <w:pPr>
        <w:pStyle w:val="Codigo"/>
        <w:shd w:fill="F6F8FA"/>
        <w:pBdr>
          <w:top w:val="single" w:sz="8" w:space="6" w:color="D0D7DE"/>
          <w:left w:val="single" w:sz="8" w:space="6" w:color="D0D7DE"/>
          <w:bottom w:val="single" w:sz="8" w:space="6" w:color="D0D7DE"/>
          <w:right w:val="single" w:sz="8" w:space="6" w:color="D0D7DE"/>
        </w:pBdr>
      </w:pPr>
      <w:r>
        <w:t>edad = 20</w:t>
        <w:br/>
      </w:r>
      <w:r>
        <w:br/>
      </w:r>
      <w:r>
        <w:t>if edad &gt;= 18:</w:t>
        <w:br/>
      </w:r>
      <w:r>
        <w:t xml:space="preserve">    print("Es mayor de edad")</w:t>
      </w:r>
    </w:p>
    <w:p>
      <w:pPr/>
      <w:r>
        <w:t>La línea que empieza con if termina con dos puntos. La línea que está adentro del bloque lleva sangría. La sangría no es decorativa: en Python forma parte de la sintaxis.</w:t>
      </w:r>
    </w:p>
    <w:tbl>
      <w:tblPr>
        <w:tblW w:type="auto" w:w="0"/>
        <w:jc w:val="center"/>
        <w:tblLayout w:type="autofit"/>
        <w:tblLook w:firstColumn="1" w:firstRow="1" w:lastColumn="0" w:lastRow="0" w:noHBand="0" w:noVBand="1" w:val="04A0"/>
      </w:tblPr>
      <w:tblGrid>
        <w:gridCol w:w="9746"/>
      </w:tblGrid>
      <w:tr>
        <w:tc>
          <w:tcPr>
            <w:tcW w:type="dxa" w:w="9746"/>
            <w:shd w:fill="EEF5FF"/>
            <w:tcMar>
              <w:top w:w="120" w:type="dxa"/>
              <w:start w:w="140" w:type="dxa"/>
              <w:bottom w:w="120" w:type="dxa"/>
              <w:end w:w="140" w:type="dxa"/>
            </w:tcMar>
            <w:vAlign w:val="center"/>
          </w:tcPr>
          <w:p>
            <w:r>
              <w:rPr>
                <w:b/>
                <w:color w:val="1A4F82"/>
                <w:sz w:val="21"/>
              </w:rPr>
              <w:t>Regla de oro</w:t>
            </w:r>
          </w:p>
          <w:p>
            <w:pPr>
              <w:pStyle w:val="Caja"/>
            </w:pPr>
            <w:r>
              <w:t>Después de if, elif y else va dos puntos (:).</w:t>
            </w:r>
          </w:p>
          <w:p>
            <w:pPr>
              <w:pStyle w:val="Caja"/>
            </w:pPr>
            <w:r>
              <w:t>El bloque interno debe estar indentado.</w:t>
            </w:r>
          </w:p>
          <w:p>
            <w:pPr>
              <w:pStyle w:val="Caja"/>
            </w:pPr>
            <w:r>
              <w:t>Si la indentación es incorrecta, Python marcará error o interpretará otra cosa.</w:t>
            </w:r>
          </w:p>
        </w:tc>
      </w:tr>
    </w:tbl>
    <w:p/>
    <w:p>
      <w:pPr>
        <w:pStyle w:val="Heading2"/>
      </w:pPr>
      <w:r>
        <w:t>5.2 if y else</w:t>
      </w:r>
    </w:p>
    <w:p>
      <w:pPr>
        <w:pStyle w:val="Codigo"/>
        <w:shd w:fill="F6F8FA"/>
        <w:pBdr>
          <w:top w:val="single" w:sz="8" w:space="6" w:color="D0D7DE"/>
          <w:left w:val="single" w:sz="8" w:space="6" w:color="D0D7DE"/>
          <w:bottom w:val="single" w:sz="8" w:space="6" w:color="D0D7DE"/>
          <w:right w:val="single" w:sz="8" w:space="6" w:color="D0D7DE"/>
        </w:pBdr>
      </w:pPr>
      <w:r>
        <w:t>nota = 4</w:t>
        <w:br/>
      </w:r>
      <w:r>
        <w:br/>
      </w:r>
      <w:r>
        <w:t>if nota &gt;= 6:</w:t>
        <w:br/>
      </w:r>
      <w:r>
        <w:t xml:space="preserve">    print("Aprobado")</w:t>
        <w:br/>
      </w:r>
      <w:r>
        <w:t>else:</w:t>
        <w:br/>
      </w:r>
      <w:r>
        <w:t xml:space="preserve">    print("Desaprobado")</w:t>
      </w:r>
    </w:p>
    <w:p>
      <w:pPr/>
      <w:r>
        <w:t>else se ejecuta cuando la condición del if no se cumple.</w:t>
      </w:r>
    </w:p>
    <w:p>
      <w:pPr>
        <w:pStyle w:val="Heading2"/>
      </w:pPr>
      <w:r>
        <w:t>5.3 if, elif y else</w:t>
      </w:r>
    </w:p>
    <w:p>
      <w:pPr>
        <w:pStyle w:val="Codigo"/>
        <w:shd w:fill="F6F8FA"/>
        <w:pBdr>
          <w:top w:val="single" w:sz="8" w:space="6" w:color="D0D7DE"/>
          <w:left w:val="single" w:sz="8" w:space="6" w:color="D0D7DE"/>
          <w:bottom w:val="single" w:sz="8" w:space="6" w:color="D0D7DE"/>
          <w:right w:val="single" w:sz="8" w:space="6" w:color="D0D7DE"/>
        </w:pBdr>
      </w:pPr>
      <w:r>
        <w:t>nota = 8</w:t>
        <w:br/>
      </w:r>
      <w:r>
        <w:br/>
      </w:r>
      <w:r>
        <w:t>if nota &gt;= 9:</w:t>
        <w:br/>
      </w:r>
      <w:r>
        <w:t xml:space="preserve">    print("Sobresaliente")</w:t>
        <w:br/>
      </w:r>
      <w:r>
        <w:t>elif nota &gt;= 6:</w:t>
        <w:br/>
      </w:r>
      <w:r>
        <w:t xml:space="preserve">    print("Aprobado")</w:t>
        <w:br/>
      </w:r>
      <w:r>
        <w:t>else:</w:t>
        <w:br/>
      </w:r>
      <w:r>
        <w:t xml:space="preserve">    print("Desaprobado")</w:t>
      </w:r>
    </w:p>
    <w:p>
      <w:pPr/>
      <w:r>
        <w:t>elif significa “si no ocurrió lo anterior, evaluar esta otra condición”. Se pueden encadenar varios elif cuando hay varios casos.</w:t>
      </w:r>
    </w:p>
    <w:p>
      <w:pPr>
        <w:pStyle w:val="Heading2"/>
      </w:pPr>
      <w:r>
        <w:t>5.4 Operadores relacionales y lógicos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CE6F2"/>
            <w:tcMar>
              <w:top w:w="100" w:type="dxa"/>
              <w:start w:w="120" w:type="dxa"/>
              <w:bottom w:w="100" w:type="dxa"/>
              <w:end w:w="120" w:type="dxa"/>
            </w:tcMar>
          </w:tcPr>
          <w:p>
            <w:r>
              <w:t>Operador</w:t>
            </w:r>
          </w:p>
        </w:tc>
        <w:tc>
          <w:tcPr>
            <w:tcW w:type="dxa" w:w="3249"/>
            <w:shd w:fill="DCE6F2"/>
            <w:tcMar>
              <w:top w:w="100" w:type="dxa"/>
              <w:start w:w="120" w:type="dxa"/>
              <w:bottom w:w="100" w:type="dxa"/>
              <w:end w:w="120" w:type="dxa"/>
            </w:tcMar>
          </w:tcPr>
          <w:p>
            <w:r>
              <w:t>Significado</w:t>
            </w:r>
          </w:p>
        </w:tc>
        <w:tc>
          <w:tcPr>
            <w:tcW w:type="dxa" w:w="3249"/>
            <w:shd w:fill="DCE6F2"/>
            <w:tcMar>
              <w:top w:w="100" w:type="dxa"/>
              <w:start w:w="120" w:type="dxa"/>
              <w:bottom w:w="100" w:type="dxa"/>
              <w:end w:w="120" w:type="dxa"/>
            </w:tcMar>
          </w:tcPr>
          <w:p>
            <w:r>
              <w:t>Ejemplo</w:t>
            </w:r>
          </w:p>
        </w:tc>
      </w:tr>
      <w:tr>
        <w:tc>
          <w:tcPr>
            <w:tcW w:type="dxa" w:w="3249"/>
            <w:vAlign w:val="center"/>
            <w:tcMar>
              <w:top w:w="80" w:type="dxa"/>
              <w:start w:w="110" w:type="dxa"/>
              <w:bottom w:w="80" w:type="dxa"/>
              <w:end w:w="110" w:type="dxa"/>
            </w:tcMar>
          </w:tcPr>
          <w:p>
            <w:r>
              <w:t>==</w:t>
            </w:r>
          </w:p>
        </w:tc>
        <w:tc>
          <w:tcPr>
            <w:tcW w:type="dxa" w:w="3249"/>
            <w:vAlign w:val="center"/>
            <w:tcMar>
              <w:top w:w="80" w:type="dxa"/>
              <w:start w:w="110" w:type="dxa"/>
              <w:bottom w:w="80" w:type="dxa"/>
              <w:end w:w="110" w:type="dxa"/>
            </w:tcMar>
          </w:tcPr>
          <w:p>
            <w:r>
              <w:t>igual a</w:t>
            </w:r>
          </w:p>
        </w:tc>
        <w:tc>
          <w:tcPr>
            <w:tcW w:type="dxa" w:w="3249"/>
            <w:vAlign w:val="center"/>
            <w:tcMar>
              <w:top w:w="80" w:type="dxa"/>
              <w:start w:w="110" w:type="dxa"/>
              <w:bottom w:w="80" w:type="dxa"/>
              <w:end w:w="110" w:type="dxa"/>
            </w:tcMar>
          </w:tcPr>
          <w:p>
            <w:r>
              <w:t>edad == 18</w:t>
            </w:r>
          </w:p>
        </w:tc>
      </w:tr>
      <w:tr>
        <w:tc>
          <w:tcPr>
            <w:tcW w:type="dxa" w:w="3249"/>
            <w:vAlign w:val="center"/>
            <w:tcMar>
              <w:top w:w="80" w:type="dxa"/>
              <w:start w:w="110" w:type="dxa"/>
              <w:bottom w:w="80" w:type="dxa"/>
              <w:end w:w="110" w:type="dxa"/>
            </w:tcMar>
          </w:tcPr>
          <w:p>
            <w:r>
              <w:t>!=</w:t>
            </w:r>
          </w:p>
        </w:tc>
        <w:tc>
          <w:tcPr>
            <w:tcW w:type="dxa" w:w="3249"/>
            <w:vAlign w:val="center"/>
            <w:tcMar>
              <w:top w:w="80" w:type="dxa"/>
              <w:start w:w="110" w:type="dxa"/>
              <w:bottom w:w="80" w:type="dxa"/>
              <w:end w:w="110" w:type="dxa"/>
            </w:tcMar>
          </w:tcPr>
          <w:p>
            <w:r>
              <w:t>distinto de</w:t>
            </w:r>
          </w:p>
        </w:tc>
        <w:tc>
          <w:tcPr>
            <w:tcW w:type="dxa" w:w="3249"/>
            <w:vAlign w:val="center"/>
            <w:tcMar>
              <w:top w:w="80" w:type="dxa"/>
              <w:start w:w="110" w:type="dxa"/>
              <w:bottom w:w="80" w:type="dxa"/>
              <w:end w:w="110" w:type="dxa"/>
            </w:tcMar>
          </w:tcPr>
          <w:p>
            <w:r>
              <w:t>nombre != "Ana"</w:t>
            </w:r>
          </w:p>
        </w:tc>
      </w:tr>
      <w:tr>
        <w:tc>
          <w:tcPr>
            <w:tcW w:type="dxa" w:w="3249"/>
            <w:vAlign w:val="center"/>
            <w:tcMar>
              <w:top w:w="80" w:type="dxa"/>
              <w:start w:w="110" w:type="dxa"/>
              <w:bottom w:w="80" w:type="dxa"/>
              <w:end w:w="110" w:type="dxa"/>
            </w:tcMar>
          </w:tcPr>
          <w:p>
            <w:r>
              <w:t>&gt;</w:t>
            </w:r>
          </w:p>
        </w:tc>
        <w:tc>
          <w:tcPr>
            <w:tcW w:type="dxa" w:w="3249"/>
            <w:vAlign w:val="center"/>
            <w:tcMar>
              <w:top w:w="80" w:type="dxa"/>
              <w:start w:w="110" w:type="dxa"/>
              <w:bottom w:w="80" w:type="dxa"/>
              <w:end w:w="110" w:type="dxa"/>
            </w:tcMar>
          </w:tcPr>
          <w:p>
            <w:r>
              <w:t>mayor que</w:t>
            </w:r>
          </w:p>
        </w:tc>
        <w:tc>
          <w:tcPr>
            <w:tcW w:type="dxa" w:w="3249"/>
            <w:vAlign w:val="center"/>
            <w:tcMar>
              <w:top w:w="80" w:type="dxa"/>
              <w:start w:w="110" w:type="dxa"/>
              <w:bottom w:w="80" w:type="dxa"/>
              <w:end w:w="110" w:type="dxa"/>
            </w:tcMar>
          </w:tcPr>
          <w:p>
            <w:r>
              <w:t>ventas &gt; 1000</w:t>
            </w:r>
          </w:p>
        </w:tc>
      </w:tr>
      <w:tr>
        <w:tc>
          <w:tcPr>
            <w:tcW w:type="dxa" w:w="3249"/>
            <w:vAlign w:val="center"/>
            <w:tcMar>
              <w:top w:w="80" w:type="dxa"/>
              <w:start w:w="110" w:type="dxa"/>
              <w:bottom w:w="80" w:type="dxa"/>
              <w:end w:w="110" w:type="dxa"/>
            </w:tcMar>
          </w:tcPr>
          <w:p>
            <w:r>
              <w:t>&lt;</w:t>
            </w:r>
          </w:p>
        </w:tc>
        <w:tc>
          <w:tcPr>
            <w:tcW w:type="dxa" w:w="3249"/>
            <w:vAlign w:val="center"/>
            <w:tcMar>
              <w:top w:w="80" w:type="dxa"/>
              <w:start w:w="110" w:type="dxa"/>
              <w:bottom w:w="80" w:type="dxa"/>
              <w:end w:w="110" w:type="dxa"/>
            </w:tcMar>
          </w:tcPr>
          <w:p>
            <w:r>
              <w:t>menor que</w:t>
            </w:r>
          </w:p>
        </w:tc>
        <w:tc>
          <w:tcPr>
            <w:tcW w:type="dxa" w:w="3249"/>
            <w:vAlign w:val="center"/>
            <w:tcMar>
              <w:top w:w="80" w:type="dxa"/>
              <w:start w:w="110" w:type="dxa"/>
              <w:bottom w:w="80" w:type="dxa"/>
              <w:end w:w="110" w:type="dxa"/>
            </w:tcMar>
          </w:tcPr>
          <w:p>
            <w:r>
              <w:t>temperatura &lt; 10</w:t>
            </w:r>
          </w:p>
        </w:tc>
      </w:tr>
      <w:tr>
        <w:tc>
          <w:tcPr>
            <w:tcW w:type="dxa" w:w="3249"/>
            <w:vAlign w:val="center"/>
            <w:tcMar>
              <w:top w:w="80" w:type="dxa"/>
              <w:start w:w="110" w:type="dxa"/>
              <w:bottom w:w="80" w:type="dxa"/>
              <w:end w:w="110" w:type="dxa"/>
            </w:tcMar>
          </w:tcPr>
          <w:p>
            <w:r>
              <w:t>&gt;=</w:t>
            </w:r>
          </w:p>
        </w:tc>
        <w:tc>
          <w:tcPr>
            <w:tcW w:type="dxa" w:w="3249"/>
            <w:vAlign w:val="center"/>
            <w:tcMar>
              <w:top w:w="80" w:type="dxa"/>
              <w:start w:w="110" w:type="dxa"/>
              <w:bottom w:w="80" w:type="dxa"/>
              <w:end w:w="110" w:type="dxa"/>
            </w:tcMar>
          </w:tcPr>
          <w:p>
            <w:r>
              <w:t>mayor o igual</w:t>
            </w:r>
          </w:p>
        </w:tc>
        <w:tc>
          <w:tcPr>
            <w:tcW w:type="dxa" w:w="3249"/>
            <w:vAlign w:val="center"/>
            <w:tcMar>
              <w:top w:w="80" w:type="dxa"/>
              <w:start w:w="110" w:type="dxa"/>
              <w:bottom w:w="80" w:type="dxa"/>
              <w:end w:w="110" w:type="dxa"/>
            </w:tcMar>
          </w:tcPr>
          <w:p>
            <w:r>
              <w:t>nota &gt;= 6</w:t>
            </w:r>
          </w:p>
        </w:tc>
      </w:tr>
      <w:tr>
        <w:tc>
          <w:tcPr>
            <w:tcW w:type="dxa" w:w="3249"/>
            <w:vAlign w:val="center"/>
            <w:tcMar>
              <w:top w:w="80" w:type="dxa"/>
              <w:start w:w="110" w:type="dxa"/>
              <w:bottom w:w="80" w:type="dxa"/>
              <w:end w:w="110" w:type="dxa"/>
            </w:tcMar>
          </w:tcPr>
          <w:p>
            <w:r>
              <w:t>&lt;=</w:t>
            </w:r>
          </w:p>
        </w:tc>
        <w:tc>
          <w:tcPr>
            <w:tcW w:type="dxa" w:w="3249"/>
            <w:vAlign w:val="center"/>
            <w:tcMar>
              <w:top w:w="80" w:type="dxa"/>
              <w:start w:w="110" w:type="dxa"/>
              <w:bottom w:w="80" w:type="dxa"/>
              <w:end w:w="110" w:type="dxa"/>
            </w:tcMar>
          </w:tcPr>
          <w:p>
            <w:r>
              <w:t>menor o igual</w:t>
            </w:r>
          </w:p>
        </w:tc>
        <w:tc>
          <w:tcPr>
            <w:tcW w:type="dxa" w:w="3249"/>
            <w:vAlign w:val="center"/>
            <w:tcMar>
              <w:top w:w="80" w:type="dxa"/>
              <w:start w:w="110" w:type="dxa"/>
              <w:bottom w:w="80" w:type="dxa"/>
              <w:end w:w="110" w:type="dxa"/>
            </w:tcMar>
          </w:tcPr>
          <w:p>
            <w:r>
              <w:t>stock &lt;= 5</w:t>
            </w:r>
          </w:p>
        </w:tc>
      </w:tr>
      <w:tr>
        <w:tc>
          <w:tcPr>
            <w:tcW w:type="dxa" w:w="3249"/>
            <w:vAlign w:val="center"/>
            <w:tcMar>
              <w:top w:w="80" w:type="dxa"/>
              <w:start w:w="110" w:type="dxa"/>
              <w:bottom w:w="80" w:type="dxa"/>
              <w:end w:w="110" w:type="dxa"/>
            </w:tcMar>
          </w:tcPr>
          <w:p>
            <w:r>
              <w:t>and</w:t>
            </w:r>
          </w:p>
        </w:tc>
        <w:tc>
          <w:tcPr>
            <w:tcW w:type="dxa" w:w="3249"/>
            <w:vAlign w:val="center"/>
            <w:tcMar>
              <w:top w:w="80" w:type="dxa"/>
              <w:start w:w="110" w:type="dxa"/>
              <w:bottom w:w="80" w:type="dxa"/>
              <w:end w:w="110" w:type="dxa"/>
            </w:tcMar>
          </w:tcPr>
          <w:p>
            <w:r>
              <w:t>ambas condiciones deben cumplirse</w:t>
            </w:r>
          </w:p>
        </w:tc>
        <w:tc>
          <w:tcPr>
            <w:tcW w:type="dxa" w:w="3249"/>
            <w:vAlign w:val="center"/>
            <w:tcMar>
              <w:top w:w="80" w:type="dxa"/>
              <w:start w:w="110" w:type="dxa"/>
              <w:bottom w:w="80" w:type="dxa"/>
              <w:end w:w="110" w:type="dxa"/>
            </w:tcMar>
          </w:tcPr>
          <w:p>
            <w:r>
              <w:t>nota &gt;= 6 and asistencia &gt;= 75</w:t>
            </w:r>
          </w:p>
        </w:tc>
      </w:tr>
      <w:tr>
        <w:tc>
          <w:tcPr>
            <w:tcW w:type="dxa" w:w="3249"/>
            <w:vAlign w:val="center"/>
            <w:tcMar>
              <w:top w:w="80" w:type="dxa"/>
              <w:start w:w="110" w:type="dxa"/>
              <w:bottom w:w="80" w:type="dxa"/>
              <w:end w:w="110" w:type="dxa"/>
            </w:tcMar>
          </w:tcPr>
          <w:p>
            <w:r>
              <w:t>or</w:t>
            </w:r>
          </w:p>
        </w:tc>
        <w:tc>
          <w:tcPr>
            <w:tcW w:type="dxa" w:w="3249"/>
            <w:vAlign w:val="center"/>
            <w:tcMar>
              <w:top w:w="80" w:type="dxa"/>
              <w:start w:w="110" w:type="dxa"/>
              <w:bottom w:w="80" w:type="dxa"/>
              <w:end w:w="110" w:type="dxa"/>
            </w:tcMar>
          </w:tcPr>
          <w:p>
            <w:r>
              <w:t>al menos una condición se cumple</w:t>
            </w:r>
          </w:p>
        </w:tc>
        <w:tc>
          <w:tcPr>
            <w:tcW w:type="dxa" w:w="3249"/>
            <w:vAlign w:val="center"/>
            <w:tcMar>
              <w:top w:w="80" w:type="dxa"/>
              <w:start w:w="110" w:type="dxa"/>
              <w:bottom w:w="80" w:type="dxa"/>
              <w:end w:w="110" w:type="dxa"/>
            </w:tcMar>
          </w:tcPr>
          <w:p>
            <w:r>
              <w:t>ciudad == "Córdoba" or ciudad == "Rosario"</w:t>
            </w:r>
          </w:p>
        </w:tc>
      </w:tr>
      <w:tr>
        <w:tc>
          <w:tcPr>
            <w:tcW w:type="dxa" w:w="3249"/>
            <w:vAlign w:val="center"/>
            <w:tcMar>
              <w:top w:w="80" w:type="dxa"/>
              <w:start w:w="110" w:type="dxa"/>
              <w:bottom w:w="80" w:type="dxa"/>
              <w:end w:w="110" w:type="dxa"/>
            </w:tcMar>
          </w:tcPr>
          <w:p>
            <w:r>
              <w:t>not</w:t>
            </w:r>
          </w:p>
        </w:tc>
        <w:tc>
          <w:tcPr>
            <w:tcW w:type="dxa" w:w="3249"/>
            <w:vAlign w:val="center"/>
            <w:tcMar>
              <w:top w:w="80" w:type="dxa"/>
              <w:start w:w="110" w:type="dxa"/>
              <w:bottom w:w="80" w:type="dxa"/>
              <w:end w:w="110" w:type="dxa"/>
            </w:tcMar>
          </w:tcPr>
          <w:p>
            <w:r>
              <w:t>invierte la condición</w:t>
            </w:r>
          </w:p>
        </w:tc>
        <w:tc>
          <w:tcPr>
            <w:tcW w:type="dxa" w:w="3249"/>
            <w:vAlign w:val="center"/>
            <w:tcMar>
              <w:top w:w="80" w:type="dxa"/>
              <w:start w:w="110" w:type="dxa"/>
              <w:bottom w:w="80" w:type="dxa"/>
              <w:end w:w="110" w:type="dxa"/>
            </w:tcMar>
          </w:tcPr>
          <w:p>
            <w:r>
              <w:t>not activo</w:t>
            </w:r>
          </w:p>
        </w:tc>
      </w:tr>
    </w:tbl>
    <w:p/>
    <w:p>
      <w:pPr>
        <w:pStyle w:val="Codigo"/>
        <w:shd w:fill="F6F8FA"/>
        <w:pBdr>
          <w:top w:val="single" w:sz="8" w:space="6" w:color="D0D7DE"/>
          <w:left w:val="single" w:sz="8" w:space="6" w:color="D0D7DE"/>
          <w:bottom w:val="single" w:sz="8" w:space="6" w:color="D0D7DE"/>
          <w:right w:val="single" w:sz="8" w:space="6" w:color="D0D7DE"/>
        </w:pBdr>
      </w:pPr>
      <w:r>
        <w:t>edad = 25</w:t>
        <w:br/>
      </w:r>
      <w:r>
        <w:t>ingresos = 180000</w:t>
        <w:br/>
      </w:r>
      <w:r>
        <w:br/>
      </w:r>
      <w:r>
        <w:t>if edad &gt;= 18 and ingresos &gt; 150000:</w:t>
        <w:br/>
      </w:r>
      <w:r>
        <w:t xml:space="preserve">    print("Cumple con ambas condiciones")</w:t>
      </w:r>
    </w:p>
    <w:p>
      <w:pPr>
        <w:pStyle w:val="Codigo"/>
        <w:shd w:fill="F6F8FA"/>
        <w:pBdr>
          <w:top w:val="single" w:sz="8" w:space="6" w:color="D0D7DE"/>
          <w:left w:val="single" w:sz="8" w:space="6" w:color="D0D7DE"/>
          <w:bottom w:val="single" w:sz="8" w:space="6" w:color="D0D7DE"/>
          <w:right w:val="single" w:sz="8" w:space="6" w:color="D0D7DE"/>
        </w:pBdr>
      </w:pPr>
      <w:r>
        <w:t>dia = "sábado"</w:t>
        <w:br/>
      </w:r>
      <w:r>
        <w:br/>
      </w:r>
      <w:r>
        <w:t>if dia == "sábado" or dia == "domingo":</w:t>
        <w:br/>
      </w:r>
      <w:r>
        <w:t xml:space="preserve">    print("Es fin de semana")</w:t>
      </w:r>
    </w:p>
    <w:p>
      <w:pPr>
        <w:pStyle w:val="Heading2"/>
      </w:pPr>
      <w:r>
        <w:t>5.5 Ejemplos paso a paso</w:t>
      </w:r>
    </w:p>
    <w:p>
      <w:pPr/>
      <w:r>
        <w:t>Ejemplo 1: evaluar si una temperatura es alta, normal o baja.</w:t>
      </w:r>
    </w:p>
    <w:p>
      <w:pPr>
        <w:pStyle w:val="Codigo"/>
        <w:shd w:fill="F6F8FA"/>
        <w:pBdr>
          <w:top w:val="single" w:sz="8" w:space="6" w:color="D0D7DE"/>
          <w:left w:val="single" w:sz="8" w:space="6" w:color="D0D7DE"/>
          <w:bottom w:val="single" w:sz="8" w:space="6" w:color="D0D7DE"/>
          <w:right w:val="single" w:sz="8" w:space="6" w:color="D0D7DE"/>
        </w:pBdr>
      </w:pPr>
      <w:r>
        <w:t>temperatura = 28</w:t>
        <w:br/>
      </w:r>
      <w:r>
        <w:br/>
      </w:r>
      <w:r>
        <w:t>if temperatura &gt; 30:</w:t>
        <w:br/>
      </w:r>
      <w:r>
        <w:t xml:space="preserve">    print("Temperatura alta")</w:t>
        <w:br/>
      </w:r>
      <w:r>
        <w:t>elif temperatura &gt;= 18:</w:t>
        <w:br/>
      </w:r>
      <w:r>
        <w:t xml:space="preserve">    print("Temperatura normal")</w:t>
        <w:br/>
      </w:r>
      <w:r>
        <w:t>else:</w:t>
        <w:br/>
      </w:r>
      <w:r>
        <w:t xml:space="preserve">    print("Temperatura baja")</w:t>
      </w:r>
    </w:p>
    <w:p>
      <w:pPr/>
      <w:r>
        <w:t>Ejemplo 2: clasificar una venta según su monto.</w:t>
      </w:r>
    </w:p>
    <w:p>
      <w:pPr>
        <w:pStyle w:val="Codigo"/>
        <w:shd w:fill="F6F8FA"/>
        <w:pBdr>
          <w:top w:val="single" w:sz="8" w:space="6" w:color="D0D7DE"/>
          <w:left w:val="single" w:sz="8" w:space="6" w:color="D0D7DE"/>
          <w:bottom w:val="single" w:sz="8" w:space="6" w:color="D0D7DE"/>
          <w:right w:val="single" w:sz="8" w:space="6" w:color="D0D7DE"/>
        </w:pBdr>
      </w:pPr>
      <w:r>
        <w:t>venta = 75000</w:t>
        <w:br/>
      </w:r>
      <w:r>
        <w:br/>
      </w:r>
      <w:r>
        <w:t>if venta &gt;= 100000:</w:t>
        <w:br/>
      </w:r>
      <w:r>
        <w:t xml:space="preserve">    print("Venta grande")</w:t>
        <w:br/>
      </w:r>
      <w:r>
        <w:t>elif venta &gt;= 50000:</w:t>
        <w:br/>
      </w:r>
      <w:r>
        <w:t xml:space="preserve">    print("Venta mediana")</w:t>
        <w:br/>
      </w:r>
      <w:r>
        <w:t>else:</w:t>
        <w:br/>
      </w:r>
      <w:r>
        <w:t xml:space="preserve">    print("Venta pequeña")</w:t>
      </w:r>
    </w:p>
    <w:p>
      <w:pPr/>
      <w:r>
        <w:t>Ejemplo 3: verificar si un valor es par o impar.</w:t>
      </w:r>
    </w:p>
    <w:p>
      <w:pPr>
        <w:pStyle w:val="Codigo"/>
        <w:shd w:fill="F6F8FA"/>
        <w:pBdr>
          <w:top w:val="single" w:sz="8" w:space="6" w:color="D0D7DE"/>
          <w:left w:val="single" w:sz="8" w:space="6" w:color="D0D7DE"/>
          <w:bottom w:val="single" w:sz="8" w:space="6" w:color="D0D7DE"/>
          <w:right w:val="single" w:sz="8" w:space="6" w:color="D0D7DE"/>
        </w:pBdr>
      </w:pPr>
      <w:r>
        <w:t>numero = 17</w:t>
        <w:br/>
      </w:r>
      <w:r>
        <w:br/>
      </w:r>
      <w:r>
        <w:t>if numero % 2 == 0:</w:t>
        <w:br/>
      </w:r>
      <w:r>
        <w:t xml:space="preserve">    print("Es par")</w:t>
        <w:br/>
      </w:r>
      <w:r>
        <w:t>else:</w:t>
        <w:br/>
      </w:r>
      <w:r>
        <w:t xml:space="preserve">    print("Es impar")</w:t>
      </w:r>
    </w:p>
    <w:p>
      <w:pPr/>
      <w:r>
        <w:t>Aquí usamos % para obtener el resto de la división. Si el resto al dividir por 2 es 0, el número es par.</w:t>
      </w:r>
    </w:p>
    <w:p>
      <w:pPr>
        <w:pStyle w:val="Heading2"/>
      </w:pPr>
      <w:r>
        <w:t>5.6 Condicionales con strings</w:t>
      </w:r>
    </w:p>
    <w:p>
      <w:pPr>
        <w:pStyle w:val="Codigo"/>
        <w:shd w:fill="F6F8FA"/>
        <w:pBdr>
          <w:top w:val="single" w:sz="8" w:space="6" w:color="D0D7DE"/>
          <w:left w:val="single" w:sz="8" w:space="6" w:color="D0D7DE"/>
          <w:bottom w:val="single" w:sz="8" w:space="6" w:color="D0D7DE"/>
          <w:right w:val="single" w:sz="8" w:space="6" w:color="D0D7DE"/>
        </w:pBdr>
      </w:pPr>
      <w:r>
        <w:t>usuario = "admin"</w:t>
        <w:br/>
      </w:r>
      <w:r>
        <w:br/>
      </w:r>
      <w:r>
        <w:t>if usuario == "admin":</w:t>
        <w:br/>
      </w:r>
      <w:r>
        <w:t xml:space="preserve">    print("Acceso completo")</w:t>
        <w:br/>
      </w:r>
      <w:r>
        <w:t>else:</w:t>
        <w:br/>
      </w:r>
      <w:r>
        <w:t xml:space="preserve">    print("Acceso limitado")</w:t>
      </w:r>
    </w:p>
    <w:p>
      <w:pPr/>
      <w:r>
        <w:t>Con texto también se pueden comparar valores. Es importante respetar exactamente la escritura.</w:t>
      </w:r>
    </w:p>
    <w:p>
      <w:pPr>
        <w:pStyle w:val="Heading2"/>
      </w:pPr>
      <w:r>
        <w:t>5.7 Condicionales con listas y longitudes</w:t>
      </w:r>
    </w:p>
    <w:p>
      <w:pPr>
        <w:pStyle w:val="Codigo"/>
        <w:shd w:fill="F6F8FA"/>
        <w:pBdr>
          <w:top w:val="single" w:sz="8" w:space="6" w:color="D0D7DE"/>
          <w:left w:val="single" w:sz="8" w:space="6" w:color="D0D7DE"/>
          <w:bottom w:val="single" w:sz="8" w:space="6" w:color="D0D7DE"/>
          <w:right w:val="single" w:sz="8" w:space="6" w:color="D0D7DE"/>
        </w:pBdr>
      </w:pPr>
      <w:r>
        <w:t>ventas = [120, 150, 90, 180]</w:t>
        <w:br/>
      </w:r>
      <w:r>
        <w:br/>
      </w:r>
      <w:r>
        <w:t>if len(ventas) &gt;= 4:</w:t>
        <w:br/>
      </w:r>
      <w:r>
        <w:t xml:space="preserve">    print("Hay suficientes datos para un análisis básico")</w:t>
        <w:br/>
      </w:r>
      <w:r>
        <w:t>else:</w:t>
        <w:br/>
      </w:r>
      <w:r>
        <w:t xml:space="preserve">    print("Faltan datos")</w:t>
      </w:r>
    </w:p>
    <w:p>
      <w:pPr>
        <w:pStyle w:val="Heading2"/>
      </w:pPr>
      <w:r>
        <w:t>5.8 Práctica propuesta</w:t>
      </w:r>
    </w:p>
    <w:p>
      <w:pPr>
        <w:ind w:left="255" w:hanging="142"/>
      </w:pPr>
      <w:r>
        <w:t>• Escribir un programa que indique si un stock es crítico (menor o igual a 5), bajo (entre 6 y 10) o normal (mayor a 10).</w:t>
      </w:r>
    </w:p>
    <w:p>
      <w:pPr>
        <w:ind w:left="255" w:hanging="142"/>
      </w:pPr>
      <w:r>
        <w:t>• Escribir un programa que indique si una persona puede votar según su edad.</w:t>
      </w:r>
    </w:p>
    <w:p>
      <w:pPr>
        <w:ind w:left="255" w:hanging="142"/>
      </w:pPr>
      <w:r>
        <w:t>• Escribir un programa que clasifique una nota final en desaprobado, aprobado o destacado.</w:t>
      </w:r>
    </w:p>
    <w:p>
      <w:pPr>
        <w:pStyle w:val="Heading2"/>
      </w:pPr>
      <w:r>
        <w:t>5.9 Soluciones comentadas</w:t>
      </w:r>
    </w:p>
    <w:p>
      <w:pPr>
        <w:pStyle w:val="Codigo"/>
        <w:shd w:fill="F6F8FA"/>
        <w:pBdr>
          <w:top w:val="single" w:sz="8" w:space="6" w:color="D0D7DE"/>
          <w:left w:val="single" w:sz="8" w:space="6" w:color="D0D7DE"/>
          <w:bottom w:val="single" w:sz="8" w:space="6" w:color="D0D7DE"/>
          <w:right w:val="single" w:sz="8" w:space="6" w:color="D0D7DE"/>
        </w:pBdr>
      </w:pPr>
      <w:r>
        <w:t>stock = 4</w:t>
        <w:br/>
      </w:r>
      <w:r>
        <w:br/>
      </w:r>
      <w:r>
        <w:t>if stock &lt;= 5:</w:t>
        <w:br/>
      </w:r>
      <w:r>
        <w:t xml:space="preserve">    print("Stock crítico")</w:t>
        <w:br/>
      </w:r>
      <w:r>
        <w:t>elif stock &lt;= 10:</w:t>
        <w:br/>
      </w:r>
      <w:r>
        <w:t xml:space="preserve">    print("Stock bajo")</w:t>
        <w:br/>
      </w:r>
      <w:r>
        <w:t>else:</w:t>
        <w:br/>
      </w:r>
      <w:r>
        <w:t xml:space="preserve">    print("Stock normal")</w:t>
      </w:r>
    </w:p>
    <w:p>
      <w:pPr>
        <w:pStyle w:val="Codigo"/>
        <w:shd w:fill="F6F8FA"/>
        <w:pBdr>
          <w:top w:val="single" w:sz="8" w:space="6" w:color="D0D7DE"/>
          <w:left w:val="single" w:sz="8" w:space="6" w:color="D0D7DE"/>
          <w:bottom w:val="single" w:sz="8" w:space="6" w:color="D0D7DE"/>
          <w:right w:val="single" w:sz="8" w:space="6" w:color="D0D7DE"/>
        </w:pBdr>
      </w:pPr>
      <w:r>
        <w:t>edad = 16</w:t>
        <w:br/>
      </w:r>
      <w:r>
        <w:br/>
      </w:r>
      <w:r>
        <w:t>if edad &gt;= 18:</w:t>
        <w:br/>
      </w:r>
      <w:r>
        <w:t xml:space="preserve">    print("Puede votar")</w:t>
        <w:br/>
      </w:r>
      <w:r>
        <w:t>else:</w:t>
        <w:br/>
      </w:r>
      <w:r>
        <w:t xml:space="preserve">    print("Todavía no puede votar")</w:t>
      </w:r>
    </w:p>
    <w:p>
      <w:pPr>
        <w:pStyle w:val="Codigo"/>
        <w:shd w:fill="F6F8FA"/>
        <w:pBdr>
          <w:top w:val="single" w:sz="8" w:space="6" w:color="D0D7DE"/>
          <w:left w:val="single" w:sz="8" w:space="6" w:color="D0D7DE"/>
          <w:bottom w:val="single" w:sz="8" w:space="6" w:color="D0D7DE"/>
          <w:right w:val="single" w:sz="8" w:space="6" w:color="D0D7DE"/>
        </w:pBdr>
      </w:pPr>
      <w:r>
        <w:t>nota = 9</w:t>
        <w:br/>
      </w:r>
      <w:r>
        <w:br/>
      </w:r>
      <w:r>
        <w:t>if nota &lt; 6:</w:t>
        <w:br/>
      </w:r>
      <w:r>
        <w:t xml:space="preserve">    print("Desaprobado")</w:t>
        <w:br/>
      </w:r>
      <w:r>
        <w:t>elif nota &lt; 9:</w:t>
        <w:br/>
      </w:r>
      <w:r>
        <w:t xml:space="preserve">    print("Aprobado")</w:t>
        <w:br/>
      </w:r>
      <w:r>
        <w:t>else:</w:t>
        <w:br/>
      </w:r>
      <w:r>
        <w:t xml:space="preserve">    print("Destacado")</w:t>
      </w:r>
    </w:p>
    <w:tbl>
      <w:tblPr>
        <w:tblW w:type="auto" w:w="0"/>
        <w:jc w:val="center"/>
        <w:tblLayout w:type="autofit"/>
        <w:tblLook w:firstColumn="1" w:firstRow="1" w:lastColumn="0" w:lastRow="0" w:noHBand="0" w:noVBand="1" w:val="04A0"/>
      </w:tblPr>
      <w:tblGrid>
        <w:gridCol w:w="9746"/>
      </w:tblGrid>
      <w:tr>
        <w:tc>
          <w:tcPr>
            <w:tcW w:type="dxa" w:w="9746"/>
            <w:shd w:fill="FFF4E5"/>
            <w:tcMar>
              <w:top w:w="120" w:type="dxa"/>
              <w:start w:w="140" w:type="dxa"/>
              <w:bottom w:w="120" w:type="dxa"/>
              <w:end w:w="140" w:type="dxa"/>
            </w:tcMar>
            <w:vAlign w:val="center"/>
          </w:tcPr>
          <w:p>
            <w:r>
              <w:rPr>
                <w:b/>
                <w:color w:val="1A4F82"/>
                <w:sz w:val="21"/>
              </w:rPr>
              <w:t>Errores comunes en condicionales</w:t>
            </w:r>
          </w:p>
          <w:p>
            <w:pPr>
              <w:pStyle w:val="Caja"/>
            </w:pPr>
            <w:r>
              <w:t>Usar = en lugar de == al comparar.</w:t>
            </w:r>
          </w:p>
          <w:p>
            <w:pPr>
              <w:pStyle w:val="Caja"/>
            </w:pPr>
            <w:r>
              <w:t>Olvidar los dos puntos.</w:t>
            </w:r>
          </w:p>
          <w:p>
            <w:pPr>
              <w:pStyle w:val="Caja"/>
            </w:pPr>
            <w:r>
              <w:t>No respetar la sangría.</w:t>
            </w:r>
          </w:p>
          <w:p>
            <w:pPr>
              <w:pStyle w:val="Caja"/>
            </w:pPr>
            <w:r>
              <w:t>Escribir condiciones que se pisan entre sí y hacen que nunca se llegue a ciertos casos.</w:t>
            </w:r>
          </w:p>
        </w:tc>
      </w:tr>
    </w:tbl>
    <w:p/>
    <w:p>
      <w:pPr>
        <w:pStyle w:val="Heading1"/>
      </w:pPr>
      <w:r>
        <w:t>6. Bucles: for y while</w:t>
      </w:r>
    </w:p>
    <w:p>
      <w:r>
        <w:rPr>
          <w:i/>
          <w:color w:val="586270"/>
        </w:rPr>
        <w:t>Los bucles permiten repetir tareas. Son esenciales cuando trabajamos con listas de datos porque evitan escribir el mismo código muchas veces.</w:t>
      </w:r>
    </w:p>
    <w:p>
      <w:pPr/>
      <w:r>
        <w:t>Un bucle es una estructura que repite un bloque de instrucciones. En análisis de datos esto permite recorrer registros, acumular resultados, contar casos, buscar máximos, transformar valores y validar información.</w:t>
      </w:r>
    </w:p>
    <w:p>
      <w:pPr>
        <w:pStyle w:val="Heading2"/>
      </w:pPr>
      <w:r>
        <w:t>6.1 Bucle for: recorrer elementos</w:t>
      </w:r>
    </w:p>
    <w:p>
      <w:pPr>
        <w:pStyle w:val="Codigo"/>
        <w:shd w:fill="F6F8FA"/>
        <w:pBdr>
          <w:top w:val="single" w:sz="8" w:space="6" w:color="D0D7DE"/>
          <w:left w:val="single" w:sz="8" w:space="6" w:color="D0D7DE"/>
          <w:bottom w:val="single" w:sz="8" w:space="6" w:color="D0D7DE"/>
          <w:right w:val="single" w:sz="8" w:space="6" w:color="D0D7DE"/>
        </w:pBdr>
      </w:pPr>
      <w:r>
        <w:t>ventas = [120, 150, 90, 180]</w:t>
        <w:br/>
      </w:r>
      <w:r>
        <w:br/>
      </w:r>
      <w:r>
        <w:t>for venta in ventas:</w:t>
        <w:br/>
      </w:r>
      <w:r>
        <w:t xml:space="preserve">    print(venta)</w:t>
      </w:r>
    </w:p>
    <w:p>
      <w:pPr/>
      <w:r>
        <w:t>Este for recorre la lista y, en cada vuelta, guarda temporalmente un valor en la variable venta. Luego ejecuta el bloque indentado.</w:t>
      </w:r>
    </w:p>
    <w:p>
      <w:pPr/>
      <w:r>
        <w:t>Una manera simple de leerlo es: “para cada venta en la lista ventas, mostrar venta”.</w:t>
      </w:r>
    </w:p>
    <w:p>
      <w:pPr>
        <w:pStyle w:val="Heading2"/>
      </w:pPr>
      <w:r>
        <w:t>6.2 for con range()</w:t>
      </w:r>
    </w:p>
    <w:p>
      <w:pPr>
        <w:pStyle w:val="Codigo"/>
        <w:shd w:fill="F6F8FA"/>
        <w:pBdr>
          <w:top w:val="single" w:sz="8" w:space="6" w:color="D0D7DE"/>
          <w:left w:val="single" w:sz="8" w:space="6" w:color="D0D7DE"/>
          <w:bottom w:val="single" w:sz="8" w:space="6" w:color="D0D7DE"/>
          <w:right w:val="single" w:sz="8" w:space="6" w:color="D0D7DE"/>
        </w:pBdr>
      </w:pPr>
      <w:r>
        <w:t>for numero in range(5):</w:t>
        <w:br/>
      </w:r>
      <w:r>
        <w:t xml:space="preserve">    print(numero)</w:t>
      </w:r>
    </w:p>
    <w:p>
      <w:pPr/>
      <w:r>
        <w:t>range(5) genera 0, 1, 2, 3 y 4. Es muy útil cuando queremos repetir algo una cantidad fija de veces.</w:t>
      </w:r>
    </w:p>
    <w:p>
      <w:pPr>
        <w:pStyle w:val="Codigo"/>
        <w:shd w:fill="F6F8FA"/>
        <w:pBdr>
          <w:top w:val="single" w:sz="8" w:space="6" w:color="D0D7DE"/>
          <w:left w:val="single" w:sz="8" w:space="6" w:color="D0D7DE"/>
          <w:bottom w:val="single" w:sz="8" w:space="6" w:color="D0D7DE"/>
          <w:right w:val="single" w:sz="8" w:space="6" w:color="D0D7DE"/>
        </w:pBdr>
      </w:pPr>
      <w:r>
        <w:t>for numero in range(1, 6):</w:t>
        <w:br/>
      </w:r>
      <w:r>
        <w:t xml:space="preserve">    print(numero)</w:t>
      </w:r>
    </w:p>
    <w:p>
      <w:pPr/>
      <w:r>
        <w:t>Aquí el rango comienza en 1 y llega hasta 5 inclusive, porque el límite superior no se incluye.</w:t>
      </w:r>
    </w:p>
    <w:p>
      <w:pPr>
        <w:pStyle w:val="Heading2"/>
      </w:pPr>
      <w:r>
        <w:t>6.3 Acumuladores</w:t>
      </w:r>
    </w:p>
    <w:p>
      <w:pPr/>
      <w:r>
        <w:t>Un acumulador es una variable que empieza con un valor inicial y se va actualizando dentro del bucle.</w:t>
      </w:r>
    </w:p>
    <w:p>
      <w:pPr>
        <w:pStyle w:val="Codigo"/>
        <w:shd w:fill="F6F8FA"/>
        <w:pBdr>
          <w:top w:val="single" w:sz="8" w:space="6" w:color="D0D7DE"/>
          <w:left w:val="single" w:sz="8" w:space="6" w:color="D0D7DE"/>
          <w:bottom w:val="single" w:sz="8" w:space="6" w:color="D0D7DE"/>
          <w:right w:val="single" w:sz="8" w:space="6" w:color="D0D7DE"/>
        </w:pBdr>
      </w:pPr>
      <w:r>
        <w:t>ventas = [120, 150, 90, 180]</w:t>
        <w:br/>
      </w:r>
      <w:r>
        <w:t>total = 0</w:t>
        <w:br/>
      </w:r>
      <w:r>
        <w:br/>
      </w:r>
      <w:r>
        <w:t>for venta in ventas:</w:t>
        <w:br/>
      </w:r>
      <w:r>
        <w:t xml:space="preserve">    total = total + venta</w:t>
        <w:br/>
      </w:r>
      <w:r>
        <w:br/>
      </w:r>
      <w:r>
        <w:t>print("Total vendido:", total)</w:t>
      </w:r>
    </w:p>
    <w:p>
      <w:pPr/>
      <w:r>
        <w:t>Este patrón es muy importante. Aunque existe sum(), conviene practicarlo manualmente para entender cómo se construyen los cálculos.</w:t>
      </w:r>
    </w:p>
    <w:p>
      <w:pPr>
        <w:pStyle w:val="Heading2"/>
      </w:pPr>
      <w:r>
        <w:t>6.4 Contadores</w:t>
      </w:r>
    </w:p>
    <w:p>
      <w:pPr>
        <w:pStyle w:val="Codigo"/>
        <w:shd w:fill="F6F8FA"/>
        <w:pBdr>
          <w:top w:val="single" w:sz="8" w:space="6" w:color="D0D7DE"/>
          <w:left w:val="single" w:sz="8" w:space="6" w:color="D0D7DE"/>
          <w:bottom w:val="single" w:sz="8" w:space="6" w:color="D0D7DE"/>
          <w:right w:val="single" w:sz="8" w:space="6" w:color="D0D7DE"/>
        </w:pBdr>
      </w:pPr>
      <w:r>
        <w:t>notas = [8, 4, 6, 10, 5, 7]</w:t>
        <w:br/>
      </w:r>
      <w:r>
        <w:t>aprobados = 0</w:t>
        <w:br/>
      </w:r>
      <w:r>
        <w:br/>
      </w:r>
      <w:r>
        <w:t>for nota in notas:</w:t>
        <w:br/>
      </w:r>
      <w:r>
        <w:t xml:space="preserve">    if nota &gt;= 6:</w:t>
        <w:br/>
      </w:r>
      <w:r>
        <w:t xml:space="preserve">        aprobados = aprobados + 1</w:t>
        <w:br/>
      </w:r>
      <w:r>
        <w:br/>
      </w:r>
      <w:r>
        <w:t>print("Cantidad de aprobados:", aprobados)</w:t>
      </w:r>
    </w:p>
    <w:p>
      <w:pPr/>
      <w:r>
        <w:t>Aquí combinamos bucle y condicional. Esa combinación aparece todo el tiempo en problemas reales.</w:t>
      </w:r>
    </w:p>
    <w:p>
      <w:pPr>
        <w:pStyle w:val="Heading2"/>
      </w:pPr>
      <w:r>
        <w:t>6.5 Buscar el máximo manualmente</w:t>
      </w:r>
    </w:p>
    <w:p>
      <w:pPr>
        <w:pStyle w:val="Codigo"/>
        <w:shd w:fill="F6F8FA"/>
        <w:pBdr>
          <w:top w:val="single" w:sz="8" w:space="6" w:color="D0D7DE"/>
          <w:left w:val="single" w:sz="8" w:space="6" w:color="D0D7DE"/>
          <w:bottom w:val="single" w:sz="8" w:space="6" w:color="D0D7DE"/>
          <w:right w:val="single" w:sz="8" w:space="6" w:color="D0D7DE"/>
        </w:pBdr>
      </w:pPr>
      <w:r>
        <w:t>ventas = [120, 150, 90, 180, 200, 170]</w:t>
        <w:br/>
      </w:r>
      <w:r>
        <w:t>mayor = ventas[0]</w:t>
        <w:br/>
      </w:r>
      <w:r>
        <w:br/>
      </w:r>
      <w:r>
        <w:t>for venta in ventas:</w:t>
        <w:br/>
      </w:r>
      <w:r>
        <w:t xml:space="preserve">    if venta &gt; mayor:</w:t>
        <w:br/>
      </w:r>
      <w:r>
        <w:t xml:space="preserve">        mayor = venta</w:t>
        <w:br/>
      </w:r>
      <w:r>
        <w:br/>
      </w:r>
      <w:r>
        <w:t>print("La venta mayor es:", mayor)</w:t>
      </w:r>
    </w:p>
    <w:p>
      <w:pPr/>
      <w:r>
        <w:t>Este ejercicio enseña a comparar valores sucesivos. Es una excelente práctica para desarrollar lógica.</w:t>
      </w:r>
    </w:p>
    <w:p>
      <w:pPr>
        <w:pStyle w:val="Heading2"/>
      </w:pPr>
      <w:r>
        <w:t>6.6 Transformar datos con for</w:t>
      </w:r>
    </w:p>
    <w:p>
      <w:pPr>
        <w:pStyle w:val="Codigo"/>
        <w:shd w:fill="F6F8FA"/>
        <w:pBdr>
          <w:top w:val="single" w:sz="8" w:space="6" w:color="D0D7DE"/>
          <w:left w:val="single" w:sz="8" w:space="6" w:color="D0D7DE"/>
          <w:bottom w:val="single" w:sz="8" w:space="6" w:color="D0D7DE"/>
          <w:right w:val="single" w:sz="8" w:space="6" w:color="D0D7DE"/>
        </w:pBdr>
      </w:pPr>
      <w:r>
        <w:t>precios = [100, 250, 400]</w:t>
        <w:br/>
      </w:r>
      <w:r>
        <w:t>precios_con_iva = []</w:t>
        <w:br/>
      </w:r>
      <w:r>
        <w:br/>
      </w:r>
      <w:r>
        <w:t>for precio in precios:</w:t>
        <w:br/>
      </w:r>
      <w:r>
        <w:t xml:space="preserve">    nuevo_precio = precio * 1.21</w:t>
        <w:br/>
      </w:r>
      <w:r>
        <w:t xml:space="preserve">    precios_con_iva.append(nuevo_precio)</w:t>
        <w:br/>
      </w:r>
      <w:r>
        <w:br/>
      </w:r>
      <w:r>
        <w:t>print(precios_con_iva)</w:t>
      </w:r>
    </w:p>
    <w:p>
      <w:pPr/>
      <w:r>
        <w:t>El ejemplo anterior recorre una lista, calcula un valor nuevo para cada elemento y construye otra lista.</w:t>
      </w:r>
    </w:p>
    <w:p>
      <w:pPr>
        <w:pStyle w:val="Heading2"/>
      </w:pPr>
      <w:r>
        <w:t>6.7 Bucle while</w:t>
      </w:r>
    </w:p>
    <w:p>
      <w:pPr/>
      <w:r>
        <w:t>while repite mientras una condición siga siendo verdadera. Es útil cuando no sabemos de antemano cuántas veces se repetirá un proceso.</w:t>
      </w:r>
    </w:p>
    <w:p>
      <w:pPr>
        <w:pStyle w:val="Codigo"/>
        <w:shd w:fill="F6F8FA"/>
        <w:pBdr>
          <w:top w:val="single" w:sz="8" w:space="6" w:color="D0D7DE"/>
          <w:left w:val="single" w:sz="8" w:space="6" w:color="D0D7DE"/>
          <w:bottom w:val="single" w:sz="8" w:space="6" w:color="D0D7DE"/>
          <w:right w:val="single" w:sz="8" w:space="6" w:color="D0D7DE"/>
        </w:pBdr>
      </w:pPr>
      <w:r>
        <w:t>contador = 1</w:t>
        <w:br/>
      </w:r>
      <w:r>
        <w:br/>
      </w:r>
      <w:r>
        <w:t>while contador &lt;= 5:</w:t>
        <w:br/>
      </w:r>
      <w:r>
        <w:t xml:space="preserve">    print(contador)</w:t>
        <w:br/>
      </w:r>
      <w:r>
        <w:t xml:space="preserve">    contador = contador + 1</w:t>
      </w:r>
    </w:p>
    <w:tbl>
      <w:tblPr>
        <w:tblW w:type="auto" w:w="0"/>
        <w:jc w:val="center"/>
        <w:tblLayout w:type="autofit"/>
        <w:tblLook w:firstColumn="1" w:firstRow="1" w:lastColumn="0" w:lastRow="0" w:noHBand="0" w:noVBand="1" w:val="04A0"/>
      </w:tblPr>
      <w:tblGrid>
        <w:gridCol w:w="9746"/>
      </w:tblGrid>
      <w:tr>
        <w:tc>
          <w:tcPr>
            <w:tcW w:type="dxa" w:w="9746"/>
            <w:shd w:fill="FFF4E5"/>
            <w:tcMar>
              <w:top w:w="120" w:type="dxa"/>
              <w:start w:w="140" w:type="dxa"/>
              <w:bottom w:w="120" w:type="dxa"/>
              <w:end w:w="140" w:type="dxa"/>
            </w:tcMar>
            <w:vAlign w:val="center"/>
          </w:tcPr>
          <w:p>
            <w:r>
              <w:rPr>
                <w:b/>
                <w:color w:val="1A4F82"/>
                <w:sz w:val="21"/>
              </w:rPr>
              <w:t>Muy importante con while</w:t>
            </w:r>
          </w:p>
          <w:p>
            <w:pPr>
              <w:pStyle w:val="Caja"/>
            </w:pPr>
            <w:r>
              <w:t>Dentro del bucle debe existir algo que haga cambiar la condición.</w:t>
            </w:r>
          </w:p>
          <w:p>
            <w:pPr>
              <w:pStyle w:val="Caja"/>
            </w:pPr>
            <w:r>
              <w:t>Si la condición nunca deja de cumplirse, se produce un bucle infinito.</w:t>
            </w:r>
          </w:p>
          <w:p>
            <w:pPr>
              <w:pStyle w:val="Caja"/>
            </w:pPr>
            <w:r>
              <w:t>Cuando se está aprendiendo, conviene probar while con ejemplos pequeños.</w:t>
            </w:r>
          </w:p>
        </w:tc>
      </w:tr>
    </w:tbl>
    <w:p/>
    <w:p>
      <w:pPr>
        <w:pStyle w:val="Heading2"/>
      </w:pPr>
      <w:r>
        <w:t>6.8 Ejemplos con while</w:t>
      </w:r>
    </w:p>
    <w:p>
      <w:pPr>
        <w:pStyle w:val="Codigo"/>
        <w:shd w:fill="F6F8FA"/>
        <w:pBdr>
          <w:top w:val="single" w:sz="8" w:space="6" w:color="D0D7DE"/>
          <w:left w:val="single" w:sz="8" w:space="6" w:color="D0D7DE"/>
          <w:bottom w:val="single" w:sz="8" w:space="6" w:color="D0D7DE"/>
          <w:right w:val="single" w:sz="8" w:space="6" w:color="D0D7DE"/>
        </w:pBdr>
      </w:pPr>
      <w:r>
        <w:t>saldo = 100</w:t>
        <w:br/>
      </w:r>
      <w:r>
        <w:br/>
      </w:r>
      <w:r>
        <w:t>while saldo &gt; 0:</w:t>
        <w:br/>
      </w:r>
      <w:r>
        <w:t xml:space="preserve">    print("Saldo actual:", saldo)</w:t>
        <w:br/>
      </w:r>
      <w:r>
        <w:t xml:space="preserve">    saldo = saldo - 25</w:t>
      </w:r>
    </w:p>
    <w:p>
      <w:pPr>
        <w:pStyle w:val="Codigo"/>
        <w:shd w:fill="F6F8FA"/>
        <w:pBdr>
          <w:top w:val="single" w:sz="8" w:space="6" w:color="D0D7DE"/>
          <w:left w:val="single" w:sz="8" w:space="6" w:color="D0D7DE"/>
          <w:bottom w:val="single" w:sz="8" w:space="6" w:color="D0D7DE"/>
          <w:right w:val="single" w:sz="8" w:space="6" w:color="D0D7DE"/>
        </w:pBdr>
      </w:pPr>
      <w:r>
        <w:t>numero = 1</w:t>
        <w:br/>
      </w:r>
      <w:r>
        <w:br/>
      </w:r>
      <w:r>
        <w:t>while numero &lt;= 10:</w:t>
        <w:br/>
      </w:r>
      <w:r>
        <w:t xml:space="preserve">    if numero % 2 == 0:</w:t>
        <w:br/>
      </w:r>
      <w:r>
        <w:t xml:space="preserve">        print(numero)</w:t>
        <w:br/>
      </w:r>
      <w:r>
        <w:t xml:space="preserve">    numero = numero + 1</w:t>
      </w:r>
    </w:p>
    <w:p>
      <w:pPr>
        <w:pStyle w:val="Heading2"/>
      </w:pPr>
      <w:r>
        <w:t>6.9 Práctica intensiva</w:t>
      </w:r>
    </w:p>
    <w:p>
      <w:pPr>
        <w:ind w:left="255" w:hanging="142"/>
      </w:pPr>
      <w:r>
        <w:t>• Recorrer una lista de temperaturas y mostrar solo las mayores a 25 grados.</w:t>
      </w:r>
    </w:p>
    <w:p>
      <w:pPr>
        <w:ind w:left="255" w:hanging="142"/>
      </w:pPr>
      <w:r>
        <w:t>• Calcular la suma de una lista de edades usando for.</w:t>
      </w:r>
    </w:p>
    <w:p>
      <w:pPr>
        <w:ind w:left="255" w:hanging="142"/>
      </w:pPr>
      <w:r>
        <w:t>• Contar cuántos valores negativos hay en una lista.</w:t>
      </w:r>
    </w:p>
    <w:p>
      <w:pPr>
        <w:ind w:left="255" w:hanging="142"/>
      </w:pPr>
      <w:r>
        <w:t>• Mostrar la tabla del 7 con for y con while.</w:t>
      </w:r>
    </w:p>
    <w:p>
      <w:pPr>
        <w:ind w:left="255" w:hanging="142"/>
      </w:pPr>
      <w:r>
        <w:t>• Construir una lista nueva con los cuadrados de los números del 1 al 5.</w:t>
      </w:r>
    </w:p>
    <w:p>
      <w:pPr>
        <w:pStyle w:val="Heading2"/>
      </w:pPr>
      <w:r>
        <w:t>6.10 Soluciones comentadas</w:t>
      </w:r>
    </w:p>
    <w:p>
      <w:pPr>
        <w:pStyle w:val="Codigo"/>
        <w:shd w:fill="F6F8FA"/>
        <w:pBdr>
          <w:top w:val="single" w:sz="8" w:space="6" w:color="D0D7DE"/>
          <w:left w:val="single" w:sz="8" w:space="6" w:color="D0D7DE"/>
          <w:bottom w:val="single" w:sz="8" w:space="6" w:color="D0D7DE"/>
          <w:right w:val="single" w:sz="8" w:space="6" w:color="D0D7DE"/>
        </w:pBdr>
      </w:pPr>
      <w:r>
        <w:t>temperaturas = [18, 21, 27, 31, 24, 29]</w:t>
        <w:br/>
      </w:r>
      <w:r>
        <w:br/>
      </w:r>
      <w:r>
        <w:t>for temp in temperaturas:</w:t>
        <w:br/>
      </w:r>
      <w:r>
        <w:t xml:space="preserve">    if temp &gt; 25:</w:t>
        <w:br/>
      </w:r>
      <w:r>
        <w:t xml:space="preserve">        print(temp)</w:t>
      </w:r>
    </w:p>
    <w:p>
      <w:pPr>
        <w:pStyle w:val="Codigo"/>
        <w:shd w:fill="F6F8FA"/>
        <w:pBdr>
          <w:top w:val="single" w:sz="8" w:space="6" w:color="D0D7DE"/>
          <w:left w:val="single" w:sz="8" w:space="6" w:color="D0D7DE"/>
          <w:bottom w:val="single" w:sz="8" w:space="6" w:color="D0D7DE"/>
          <w:right w:val="single" w:sz="8" w:space="6" w:color="D0D7DE"/>
        </w:pBdr>
      </w:pPr>
      <w:r>
        <w:t>edades = [20, 21, 19, 25, 30]</w:t>
        <w:br/>
      </w:r>
      <w:r>
        <w:t>suma = 0</w:t>
        <w:br/>
      </w:r>
      <w:r>
        <w:br/>
      </w:r>
      <w:r>
        <w:t>for edad in edades:</w:t>
        <w:br/>
      </w:r>
      <w:r>
        <w:t xml:space="preserve">    suma = suma + edad</w:t>
        <w:br/>
      </w:r>
      <w:r>
        <w:br/>
      </w:r>
      <w:r>
        <w:t>print(suma)</w:t>
      </w:r>
    </w:p>
    <w:p>
      <w:pPr>
        <w:pStyle w:val="Codigo"/>
        <w:shd w:fill="F6F8FA"/>
        <w:pBdr>
          <w:top w:val="single" w:sz="8" w:space="6" w:color="D0D7DE"/>
          <w:left w:val="single" w:sz="8" w:space="6" w:color="D0D7DE"/>
          <w:bottom w:val="single" w:sz="8" w:space="6" w:color="D0D7DE"/>
          <w:right w:val="single" w:sz="8" w:space="6" w:color="D0D7DE"/>
        </w:pBdr>
      </w:pPr>
      <w:r>
        <w:t>valores = [3, -1, 5, -9, 2, -4]</w:t>
        <w:br/>
      </w:r>
      <w:r>
        <w:t>negativos = 0</w:t>
        <w:br/>
      </w:r>
      <w:r>
        <w:br/>
      </w:r>
      <w:r>
        <w:t>for valor in valores:</w:t>
        <w:br/>
      </w:r>
      <w:r>
        <w:t xml:space="preserve">    if valor &lt; 0:</w:t>
        <w:br/>
      </w:r>
      <w:r>
        <w:t xml:space="preserve">        negativos = negativos + 1</w:t>
        <w:br/>
      </w:r>
      <w:r>
        <w:br/>
      </w:r>
      <w:r>
        <w:t>print(negativos)</w:t>
      </w:r>
    </w:p>
    <w:p>
      <w:pPr>
        <w:pStyle w:val="Codigo"/>
        <w:shd w:fill="F6F8FA"/>
        <w:pBdr>
          <w:top w:val="single" w:sz="8" w:space="6" w:color="D0D7DE"/>
          <w:left w:val="single" w:sz="8" w:space="6" w:color="D0D7DE"/>
          <w:bottom w:val="single" w:sz="8" w:space="6" w:color="D0D7DE"/>
          <w:right w:val="single" w:sz="8" w:space="6" w:color="D0D7DE"/>
        </w:pBdr>
      </w:pPr>
      <w:r>
        <w:t>for i in range(1, 11):</w:t>
        <w:br/>
      </w:r>
      <w:r>
        <w:t xml:space="preserve">    print(7, "x", i, "=", 7 * i)</w:t>
      </w:r>
    </w:p>
    <w:p>
      <w:pPr>
        <w:pStyle w:val="Codigo"/>
        <w:shd w:fill="F6F8FA"/>
        <w:pBdr>
          <w:top w:val="single" w:sz="8" w:space="6" w:color="D0D7DE"/>
          <w:left w:val="single" w:sz="8" w:space="6" w:color="D0D7DE"/>
          <w:bottom w:val="single" w:sz="8" w:space="6" w:color="D0D7DE"/>
          <w:right w:val="single" w:sz="8" w:space="6" w:color="D0D7DE"/>
        </w:pBdr>
      </w:pPr>
      <w:r>
        <w:t>i = 1</w:t>
        <w:br/>
      </w:r>
      <w:r>
        <w:br/>
      </w:r>
      <w:r>
        <w:t>while i &lt;= 10:</w:t>
        <w:br/>
      </w:r>
      <w:r>
        <w:t xml:space="preserve">    print(7, "x", i, "=", 7 * i)</w:t>
        <w:br/>
      </w:r>
      <w:r>
        <w:t xml:space="preserve">    i = i + 1</w:t>
      </w:r>
    </w:p>
    <w:p>
      <w:pPr>
        <w:pStyle w:val="Codigo"/>
        <w:shd w:fill="F6F8FA"/>
        <w:pBdr>
          <w:top w:val="single" w:sz="8" w:space="6" w:color="D0D7DE"/>
          <w:left w:val="single" w:sz="8" w:space="6" w:color="D0D7DE"/>
          <w:bottom w:val="single" w:sz="8" w:space="6" w:color="D0D7DE"/>
          <w:right w:val="single" w:sz="8" w:space="6" w:color="D0D7DE"/>
        </w:pBdr>
      </w:pPr>
      <w:r>
        <w:t>cuadrados = []</w:t>
        <w:br/>
      </w:r>
      <w:r>
        <w:br/>
      </w:r>
      <w:r>
        <w:t>for numero in range(1, 6):</w:t>
        <w:br/>
      </w:r>
      <w:r>
        <w:t xml:space="preserve">    cuadrados.append(numero ** 2)</w:t>
        <w:br/>
      </w:r>
      <w:r>
        <w:br/>
      </w:r>
      <w:r>
        <w:t>print(cuadrados)</w:t>
      </w:r>
    </w:p>
    <w:tbl>
      <w:tblPr>
        <w:tblW w:type="auto" w:w="0"/>
        <w:jc w:val="center"/>
        <w:tblLayout w:type="autofit"/>
        <w:tblLook w:firstColumn="1" w:firstRow="1" w:lastColumn="0" w:lastRow="0" w:noHBand="0" w:noVBand="1" w:val="04A0"/>
      </w:tblPr>
      <w:tblGrid>
        <w:gridCol w:w="9746"/>
      </w:tblGrid>
      <w:tr>
        <w:tc>
          <w:tcPr>
            <w:tcW w:type="dxa" w:w="9746"/>
            <w:shd w:fill="EEF9F1"/>
            <w:tcMar>
              <w:top w:w="120" w:type="dxa"/>
              <w:start w:w="140" w:type="dxa"/>
              <w:bottom w:w="120" w:type="dxa"/>
              <w:end w:w="140" w:type="dxa"/>
            </w:tcMar>
            <w:vAlign w:val="center"/>
          </w:tcPr>
          <w:p>
            <w:r>
              <w:rPr>
                <w:b/>
                <w:color w:val="1A4F82"/>
                <w:sz w:val="21"/>
              </w:rPr>
              <w:t>Idea didáctica</w:t>
            </w:r>
          </w:p>
          <w:p>
            <w:pPr>
              <w:pStyle w:val="Caja"/>
            </w:pPr>
            <w:r>
              <w:t>Primero practicar bucles mostrando datos.</w:t>
            </w:r>
          </w:p>
          <w:p>
            <w:pPr>
              <w:pStyle w:val="Caja"/>
            </w:pPr>
            <w:r>
              <w:t>Luego practicar bucles acumulando y contando.</w:t>
            </w:r>
          </w:p>
          <w:p>
            <w:pPr>
              <w:pStyle w:val="Caja"/>
            </w:pPr>
            <w:r>
              <w:t>Finalmente combinar bucles con condiciones para resolver problemas más parecidos a un análisis real.</w:t>
            </w:r>
          </w:p>
        </w:tc>
      </w:tr>
    </w:tbl>
    <w:p/>
    <w:p>
      <w:pPr>
        <w:pStyle w:val="Heading1"/>
      </w:pPr>
      <w:r>
        <w:t>7. Funciones: crear, usar y reutilizar lógica</w:t>
      </w:r>
    </w:p>
    <w:p>
      <w:r>
        <w:rPr>
          <w:i/>
          <w:color w:val="586270"/>
        </w:rPr>
        <w:t>Las funciones ayudan a organizar el código. Permiten encapsular pasos que queremos reutilizar sin copiarlos una y otra vez.</w:t>
      </w:r>
    </w:p>
    <w:p>
      <w:pPr/>
      <w:r>
        <w:t>Una función es un bloque de código que se define una vez y se puede llamar muchas veces. Cuando el alumno empieza a repetir patrones, es una señal de que puede convertir ese patrón en una función.</w:t>
      </w:r>
    </w:p>
    <w:p>
      <w:pPr>
        <w:pStyle w:val="Heading2"/>
      </w:pPr>
      <w:r>
        <w:t>7.1 Estructura básica</w:t>
      </w:r>
    </w:p>
    <w:p>
      <w:pPr>
        <w:pStyle w:val="Codigo"/>
        <w:shd w:fill="F6F8FA"/>
        <w:pBdr>
          <w:top w:val="single" w:sz="8" w:space="6" w:color="D0D7DE"/>
          <w:left w:val="single" w:sz="8" w:space="6" w:color="D0D7DE"/>
          <w:bottom w:val="single" w:sz="8" w:space="6" w:color="D0D7DE"/>
          <w:right w:val="single" w:sz="8" w:space="6" w:color="D0D7DE"/>
        </w:pBdr>
      </w:pPr>
      <w:r>
        <w:t>def saludar():</w:t>
        <w:br/>
      </w:r>
      <w:r>
        <w:t xml:space="preserve">    print("Hola, bienvenidos a Python")</w:t>
        <w:br/>
      </w:r>
      <w:r>
        <w:br/>
      </w:r>
      <w:r>
        <w:t>saludar()</w:t>
      </w:r>
    </w:p>
    <w:p>
      <w:pPr/>
      <w:r>
        <w:t>def inicia la definición de la función. Luego aparece el nombre, paréntesis y dos puntos. El bloque indentado pertenece a la función. La función no se ejecuta al definirse: se ejecuta cuando la llamamos.</w:t>
      </w:r>
    </w:p>
    <w:p>
      <w:pPr>
        <w:pStyle w:val="Heading2"/>
      </w:pPr>
      <w:r>
        <w:t>7.2 Funciones con parámetros</w:t>
      </w:r>
    </w:p>
    <w:p>
      <w:pPr>
        <w:pStyle w:val="Codigo"/>
        <w:shd w:fill="F6F8FA"/>
        <w:pBdr>
          <w:top w:val="single" w:sz="8" w:space="6" w:color="D0D7DE"/>
          <w:left w:val="single" w:sz="8" w:space="6" w:color="D0D7DE"/>
          <w:bottom w:val="single" w:sz="8" w:space="6" w:color="D0D7DE"/>
          <w:right w:val="single" w:sz="8" w:space="6" w:color="D0D7DE"/>
        </w:pBdr>
      </w:pPr>
      <w:r>
        <w:t>def saludar(nombre):</w:t>
        <w:br/>
      </w:r>
      <w:r>
        <w:t xml:space="preserve">    print("Hola", nombre)</w:t>
        <w:br/>
      </w:r>
      <w:r>
        <w:br/>
      </w:r>
      <w:r>
        <w:t>saludar("Ana")</w:t>
        <w:br/>
      </w:r>
      <w:r>
        <w:t>saludar("Carlos")</w:t>
      </w:r>
    </w:p>
    <w:p>
      <w:pPr/>
      <w:r>
        <w:t>nombre es un parámetro: una entrada que recibe la función. Esto vuelve la función más flexible.</w:t>
      </w:r>
    </w:p>
    <w:p>
      <w:pPr>
        <w:pStyle w:val="Heading2"/>
      </w:pPr>
      <w:r>
        <w:t>7.3 Funciones que retornan valores</w:t>
      </w:r>
    </w:p>
    <w:p>
      <w:pPr>
        <w:pStyle w:val="Codigo"/>
        <w:shd w:fill="F6F8FA"/>
        <w:pBdr>
          <w:top w:val="single" w:sz="8" w:space="6" w:color="D0D7DE"/>
          <w:left w:val="single" w:sz="8" w:space="6" w:color="D0D7DE"/>
          <w:bottom w:val="single" w:sz="8" w:space="6" w:color="D0D7DE"/>
          <w:right w:val="single" w:sz="8" w:space="6" w:color="D0D7DE"/>
        </w:pBdr>
      </w:pPr>
      <w:r>
        <w:t>def sumar(a, b):</w:t>
        <w:br/>
      </w:r>
      <w:r>
        <w:t xml:space="preserve">    resultado = a + b</w:t>
        <w:br/>
      </w:r>
      <w:r>
        <w:t xml:space="preserve">    return resultado</w:t>
        <w:br/>
      </w:r>
      <w:r>
        <w:br/>
      </w:r>
      <w:r>
        <w:t>total = sumar(10, 5)</w:t>
        <w:br/>
      </w:r>
      <w:r>
        <w:t>print(total)</w:t>
      </w:r>
    </w:p>
    <w:p>
      <w:pPr/>
      <w:r>
        <w:t>return devuelve un valor para que pueda usarse fuera de la función. Esta idea es fundamental para escribir código reutilizable.</w:t>
      </w:r>
    </w:p>
    <w:tbl>
      <w:tblPr>
        <w:tblW w:type="auto" w:w="0"/>
        <w:jc w:val="center"/>
        <w:tblLayout w:type="autofit"/>
        <w:tblLook w:firstColumn="1" w:firstRow="1" w:lastColumn="0" w:lastRow="0" w:noHBand="0" w:noVBand="1" w:val="04A0"/>
      </w:tblPr>
      <w:tblGrid>
        <w:gridCol w:w="9746"/>
      </w:tblGrid>
      <w:tr>
        <w:tc>
          <w:tcPr>
            <w:tcW w:type="dxa" w:w="9746"/>
            <w:shd w:fill="F3F5F7"/>
            <w:tcMar>
              <w:top w:w="120" w:type="dxa"/>
              <w:start w:w="140" w:type="dxa"/>
              <w:bottom w:w="120" w:type="dxa"/>
              <w:end w:w="140" w:type="dxa"/>
            </w:tcMar>
            <w:vAlign w:val="center"/>
          </w:tcPr>
          <w:p>
            <w:r>
              <w:rPr>
                <w:b/>
                <w:color w:val="1A4F82"/>
                <w:sz w:val="21"/>
              </w:rPr>
              <w:t>Diferencia importante</w:t>
            </w:r>
          </w:p>
          <w:p>
            <w:pPr>
              <w:pStyle w:val="Caja"/>
            </w:pPr>
            <w:r>
              <w:rPr>
                <w:b/>
              </w:rPr>
              <w:t xml:space="preserve">print(): </w:t>
            </w:r>
            <w:r>
              <w:t>muestra algo en pantalla.</w:t>
            </w:r>
          </w:p>
          <w:p>
            <w:pPr>
              <w:pStyle w:val="Caja"/>
            </w:pPr>
            <w:r>
              <w:rPr>
                <w:b/>
              </w:rPr>
              <w:t xml:space="preserve">return: </w:t>
            </w:r>
            <w:r>
              <w:t>entrega un valor para seguir trabajando con él.</w:t>
            </w:r>
          </w:p>
        </w:tc>
      </w:tr>
    </w:tbl>
    <w:p/>
    <w:p>
      <w:pPr>
        <w:pStyle w:val="Heading2"/>
      </w:pPr>
      <w:r>
        <w:t>7.4 Ejemplos orientados a datos</w:t>
      </w:r>
    </w:p>
    <w:p>
      <w:pPr>
        <w:pStyle w:val="Codigo"/>
        <w:shd w:fill="F6F8FA"/>
        <w:pBdr>
          <w:top w:val="single" w:sz="8" w:space="6" w:color="D0D7DE"/>
          <w:left w:val="single" w:sz="8" w:space="6" w:color="D0D7DE"/>
          <w:bottom w:val="single" w:sz="8" w:space="6" w:color="D0D7DE"/>
          <w:right w:val="single" w:sz="8" w:space="6" w:color="D0D7DE"/>
        </w:pBdr>
      </w:pPr>
      <w:r>
        <w:t>def calcular_promedio(lista):</w:t>
        <w:br/>
      </w:r>
      <w:r>
        <w:t xml:space="preserve">    return sum(lista) / len(lista)</w:t>
        <w:br/>
      </w:r>
      <w:r>
        <w:br/>
      </w:r>
      <w:r>
        <w:t>notas = [8, 7, 10, 6, 9]</w:t>
        <w:br/>
      </w:r>
      <w:r>
        <w:t>promedio = calcular_promedio(notas)</w:t>
        <w:br/>
      </w:r>
      <w:r>
        <w:t>print(promedio)</w:t>
      </w:r>
    </w:p>
    <w:p>
      <w:pPr>
        <w:pStyle w:val="Codigo"/>
        <w:shd w:fill="F6F8FA"/>
        <w:pBdr>
          <w:top w:val="single" w:sz="8" w:space="6" w:color="D0D7DE"/>
          <w:left w:val="single" w:sz="8" w:space="6" w:color="D0D7DE"/>
          <w:bottom w:val="single" w:sz="8" w:space="6" w:color="D0D7DE"/>
          <w:right w:val="single" w:sz="8" w:space="6" w:color="D0D7DE"/>
        </w:pBdr>
      </w:pPr>
      <w:r>
        <w:t>def aplicar_descuento(precio, porcentaje):</w:t>
        <w:br/>
      </w:r>
      <w:r>
        <w:t xml:space="preserve">    descuento = precio * (porcentaje / 100)</w:t>
        <w:br/>
      </w:r>
      <w:r>
        <w:t xml:space="preserve">    return precio - descuento</w:t>
        <w:br/>
      </w:r>
      <w:r>
        <w:br/>
      </w:r>
      <w:r>
        <w:t>print(aplicar_descuento(1000, 15))</w:t>
      </w:r>
    </w:p>
    <w:p>
      <w:pPr>
        <w:pStyle w:val="Codigo"/>
        <w:shd w:fill="F6F8FA"/>
        <w:pBdr>
          <w:top w:val="single" w:sz="8" w:space="6" w:color="D0D7DE"/>
          <w:left w:val="single" w:sz="8" w:space="6" w:color="D0D7DE"/>
          <w:bottom w:val="single" w:sz="8" w:space="6" w:color="D0D7DE"/>
          <w:right w:val="single" w:sz="8" w:space="6" w:color="D0D7DE"/>
        </w:pBdr>
      </w:pPr>
      <w:r>
        <w:t>def es_par(numero):</w:t>
        <w:br/>
      </w:r>
      <w:r>
        <w:t xml:space="preserve">    if numero % 2 == 0:</w:t>
        <w:br/>
      </w:r>
      <w:r>
        <w:t xml:space="preserve">        return True</w:t>
        <w:br/>
      </w:r>
      <w:r>
        <w:t xml:space="preserve">    else:</w:t>
        <w:br/>
      </w:r>
      <w:r>
        <w:t xml:space="preserve">        return False</w:t>
        <w:br/>
      </w:r>
      <w:r>
        <w:br/>
      </w:r>
      <w:r>
        <w:t>print(es_par(8))</w:t>
        <w:br/>
      </w:r>
      <w:r>
        <w:t>print(es_par(7))</w:t>
      </w:r>
    </w:p>
    <w:p>
      <w:pPr>
        <w:pStyle w:val="Heading2"/>
      </w:pPr>
      <w:r>
        <w:t>7.5 Funciones con bucles y condicionales</w:t>
      </w:r>
    </w:p>
    <w:p>
      <w:pPr>
        <w:pStyle w:val="Codigo"/>
        <w:shd w:fill="F6F8FA"/>
        <w:pBdr>
          <w:top w:val="single" w:sz="8" w:space="6" w:color="D0D7DE"/>
          <w:left w:val="single" w:sz="8" w:space="6" w:color="D0D7DE"/>
          <w:bottom w:val="single" w:sz="8" w:space="6" w:color="D0D7DE"/>
          <w:right w:val="single" w:sz="8" w:space="6" w:color="D0D7DE"/>
        </w:pBdr>
      </w:pPr>
      <w:r>
        <w:t>def contar_aprobados(notas):</w:t>
        <w:br/>
      </w:r>
      <w:r>
        <w:t xml:space="preserve">    cantidad = 0</w:t>
        <w:br/>
      </w:r>
      <w:r>
        <w:t xml:space="preserve">    for nota in notas:</w:t>
        <w:br/>
      </w:r>
      <w:r>
        <w:t xml:space="preserve">        if nota &gt;= 6:</w:t>
        <w:br/>
      </w:r>
      <w:r>
        <w:t xml:space="preserve">            cantidad = cantidad + 1</w:t>
        <w:br/>
      </w:r>
      <w:r>
        <w:t xml:space="preserve">    return cantidad</w:t>
        <w:br/>
      </w:r>
      <w:r>
        <w:br/>
      </w:r>
      <w:r>
        <w:t>lista_notas = [8, 4, 6, 10, 5, 7]</w:t>
        <w:br/>
      </w:r>
      <w:r>
        <w:t>print(contar_aprobados(lista_notas))</w:t>
      </w:r>
    </w:p>
    <w:p>
      <w:pPr>
        <w:pStyle w:val="Codigo"/>
        <w:shd w:fill="F6F8FA"/>
        <w:pBdr>
          <w:top w:val="single" w:sz="8" w:space="6" w:color="D0D7DE"/>
          <w:left w:val="single" w:sz="8" w:space="6" w:color="D0D7DE"/>
          <w:bottom w:val="single" w:sz="8" w:space="6" w:color="D0D7DE"/>
          <w:right w:val="single" w:sz="8" w:space="6" w:color="D0D7DE"/>
        </w:pBdr>
      </w:pPr>
      <w:r>
        <w:t>def clasificar_venta(monto):</w:t>
        <w:br/>
      </w:r>
      <w:r>
        <w:t xml:space="preserve">    if monto &gt;= 100000:</w:t>
        <w:br/>
      </w:r>
      <w:r>
        <w:t xml:space="preserve">        return "grande"</w:t>
        <w:br/>
      </w:r>
      <w:r>
        <w:t xml:space="preserve">    elif monto &gt;= 50000:</w:t>
        <w:br/>
      </w:r>
      <w:r>
        <w:t xml:space="preserve">        return "mediana"</w:t>
        <w:br/>
      </w:r>
      <w:r>
        <w:t xml:space="preserve">    else:</w:t>
        <w:br/>
      </w:r>
      <w:r>
        <w:t xml:space="preserve">        return "pequeña"</w:t>
        <w:br/>
      </w:r>
      <w:r>
        <w:br/>
      </w:r>
      <w:r>
        <w:t>print(clasificar_venta(35000))</w:t>
        <w:br/>
      </w:r>
      <w:r>
        <w:t>print(clasificar_venta(80000))</w:t>
        <w:br/>
      </w:r>
      <w:r>
        <w:t>print(clasificar_venta(150000))</w:t>
      </w:r>
    </w:p>
    <w:p>
      <w:pPr>
        <w:pStyle w:val="Heading2"/>
      </w:pPr>
      <w:r>
        <w:t>7.6 Variables locales</w:t>
      </w:r>
    </w:p>
    <w:p>
      <w:pPr/>
      <w:r>
        <w:t>Las variables creadas dentro de una función existen solo dentro de esa función. A esto se lo llama alcance local. Es bueno que el alumno lo sepa pronto para evitar confusiones.</w:t>
      </w:r>
    </w:p>
    <w:p>
      <w:pPr>
        <w:pStyle w:val="Codigo"/>
        <w:shd w:fill="F6F8FA"/>
        <w:pBdr>
          <w:top w:val="single" w:sz="8" w:space="6" w:color="D0D7DE"/>
          <w:left w:val="single" w:sz="8" w:space="6" w:color="D0D7DE"/>
          <w:bottom w:val="single" w:sz="8" w:space="6" w:color="D0D7DE"/>
          <w:right w:val="single" w:sz="8" w:space="6" w:color="D0D7DE"/>
        </w:pBdr>
      </w:pPr>
      <w:r>
        <w:t>def ejemplo():</w:t>
        <w:br/>
      </w:r>
      <w:r>
        <w:t xml:space="preserve">    mensaje = "Estoy dentro de la función"</w:t>
        <w:br/>
      </w:r>
      <w:r>
        <w:t xml:space="preserve">    print(mensaje)</w:t>
        <w:br/>
      </w:r>
      <w:r>
        <w:br/>
      </w:r>
      <w:r>
        <w:t>ejemplo()</w:t>
        <w:br/>
      </w:r>
      <w:r>
        <w:t># print(mensaje)  # Daria error fuera de la función</w:t>
      </w:r>
    </w:p>
    <w:p>
      <w:pPr>
        <w:pStyle w:val="Heading2"/>
      </w:pPr>
      <w:r>
        <w:t>7.7 Buenas prácticas al crear funciones</w:t>
      </w:r>
    </w:p>
    <w:p>
      <w:pPr>
        <w:ind w:left="255" w:hanging="142"/>
      </w:pPr>
      <w:r>
        <w:t>• Elegir nombres claros: calcular_promedio es mejor que cp.</w:t>
      </w:r>
    </w:p>
    <w:p>
      <w:pPr>
        <w:ind w:left="255" w:hanging="142"/>
      </w:pPr>
      <w:r>
        <w:t>• Hacer una función para una tarea concreta.</w:t>
      </w:r>
    </w:p>
    <w:p>
      <w:pPr>
        <w:ind w:left="255" w:hanging="142"/>
      </w:pPr>
      <w:r>
        <w:t>• Evitar funciones demasiado largas cuando recién se empieza.</w:t>
      </w:r>
    </w:p>
    <w:p>
      <w:pPr>
        <w:ind w:left="255" w:hanging="142"/>
      </w:pPr>
      <w:r>
        <w:t>• Probar la función con distintos valores de entrada.</w:t>
      </w:r>
    </w:p>
    <w:p>
      <w:pPr>
        <w:pStyle w:val="Heading2"/>
      </w:pPr>
      <w:r>
        <w:t>7.8 Práctica guiada</w:t>
      </w:r>
    </w:p>
    <w:p>
      <w:pPr>
        <w:ind w:left="255" w:hanging="142"/>
      </w:pPr>
      <w:r>
        <w:t>• Crear una función que reciba un nombre y devuelva un saludo personalizado.</w:t>
      </w:r>
    </w:p>
    <w:p>
      <w:pPr>
        <w:ind w:left="255" w:hanging="142"/>
      </w:pPr>
      <w:r>
        <w:t>• Crear una función que reciba una lista de precios y devuelva el precio máximo.</w:t>
      </w:r>
    </w:p>
    <w:p>
      <w:pPr>
        <w:ind w:left="255" w:hanging="142"/>
      </w:pPr>
      <w:r>
        <w:t>• Crear una función que reciba una nota y devuelva "Aprobado" o "Desaprobado".</w:t>
      </w:r>
    </w:p>
    <w:p>
      <w:pPr>
        <w:ind w:left="255" w:hanging="142"/>
      </w:pPr>
      <w:r>
        <w:t>• Crear una función que reciba una lista y cuente cuántos números son positivos.</w:t>
      </w:r>
    </w:p>
    <w:p>
      <w:pPr>
        <w:pStyle w:val="Heading2"/>
      </w:pPr>
      <w:r>
        <w:t>7.9 Soluciones comentadas</w:t>
      </w:r>
    </w:p>
    <w:p>
      <w:pPr>
        <w:pStyle w:val="Codigo"/>
        <w:shd w:fill="F6F8FA"/>
        <w:pBdr>
          <w:top w:val="single" w:sz="8" w:space="6" w:color="D0D7DE"/>
          <w:left w:val="single" w:sz="8" w:space="6" w:color="D0D7DE"/>
          <w:bottom w:val="single" w:sz="8" w:space="6" w:color="D0D7DE"/>
          <w:right w:val="single" w:sz="8" w:space="6" w:color="D0D7DE"/>
        </w:pBdr>
      </w:pPr>
      <w:r>
        <w:t>def saludo_personalizado(nombre):</w:t>
        <w:br/>
      </w:r>
      <w:r>
        <w:t xml:space="preserve">    return "Hola, " + nombre</w:t>
      </w:r>
    </w:p>
    <w:p>
      <w:pPr>
        <w:pStyle w:val="Codigo"/>
        <w:shd w:fill="F6F8FA"/>
        <w:pBdr>
          <w:top w:val="single" w:sz="8" w:space="6" w:color="D0D7DE"/>
          <w:left w:val="single" w:sz="8" w:space="6" w:color="D0D7DE"/>
          <w:bottom w:val="single" w:sz="8" w:space="6" w:color="D0D7DE"/>
          <w:right w:val="single" w:sz="8" w:space="6" w:color="D0D7DE"/>
        </w:pBdr>
      </w:pPr>
      <w:r>
        <w:t>def precio_maximo(precios):</w:t>
        <w:br/>
      </w:r>
      <w:r>
        <w:t xml:space="preserve">    mayor = precios[0]</w:t>
        <w:br/>
      </w:r>
      <w:r>
        <w:t xml:space="preserve">    for precio in precios:</w:t>
        <w:br/>
      </w:r>
      <w:r>
        <w:t xml:space="preserve">        if precio &gt; mayor:</w:t>
        <w:br/>
      </w:r>
      <w:r>
        <w:t xml:space="preserve">            mayor = precio</w:t>
        <w:br/>
      </w:r>
      <w:r>
        <w:t xml:space="preserve">    return mayor</w:t>
        <w:br/>
      </w:r>
      <w:r>
        <w:br/>
      </w:r>
      <w:r>
        <w:t>print(precio_maximo([100, 300, 250, 700, 500]))</w:t>
      </w:r>
    </w:p>
    <w:p>
      <w:pPr>
        <w:pStyle w:val="Codigo"/>
        <w:shd w:fill="F6F8FA"/>
        <w:pBdr>
          <w:top w:val="single" w:sz="8" w:space="6" w:color="D0D7DE"/>
          <w:left w:val="single" w:sz="8" w:space="6" w:color="D0D7DE"/>
          <w:bottom w:val="single" w:sz="8" w:space="6" w:color="D0D7DE"/>
          <w:right w:val="single" w:sz="8" w:space="6" w:color="D0D7DE"/>
        </w:pBdr>
      </w:pPr>
      <w:r>
        <w:t>def estado_nota(nota):</w:t>
        <w:br/>
      </w:r>
      <w:r>
        <w:t xml:space="preserve">    if nota &gt;= 6:</w:t>
        <w:br/>
      </w:r>
      <w:r>
        <w:t xml:space="preserve">        return "Aprobado"</w:t>
        <w:br/>
      </w:r>
      <w:r>
        <w:t xml:space="preserve">    else:</w:t>
        <w:br/>
      </w:r>
      <w:r>
        <w:t xml:space="preserve">        return "Desaprobado"</w:t>
        <w:br/>
      </w:r>
      <w:r>
        <w:br/>
      </w:r>
      <w:r>
        <w:t>print(estado_nota(9))</w:t>
        <w:br/>
      </w:r>
      <w:r>
        <w:t>print(estado_nota(3))</w:t>
      </w:r>
    </w:p>
    <w:p>
      <w:pPr>
        <w:pStyle w:val="Codigo"/>
        <w:shd w:fill="F6F8FA"/>
        <w:pBdr>
          <w:top w:val="single" w:sz="8" w:space="6" w:color="D0D7DE"/>
          <w:left w:val="single" w:sz="8" w:space="6" w:color="D0D7DE"/>
          <w:bottom w:val="single" w:sz="8" w:space="6" w:color="D0D7DE"/>
          <w:right w:val="single" w:sz="8" w:space="6" w:color="D0D7DE"/>
        </w:pBdr>
      </w:pPr>
      <w:r>
        <w:t>def contar_positivos(lista):</w:t>
        <w:br/>
      </w:r>
      <w:r>
        <w:t xml:space="preserve">    cantidad = 0</w:t>
        <w:br/>
      </w:r>
      <w:r>
        <w:t xml:space="preserve">    for valor in lista:</w:t>
        <w:br/>
      </w:r>
      <w:r>
        <w:t xml:space="preserve">        if valor &gt; 0:</w:t>
        <w:br/>
      </w:r>
      <w:r>
        <w:t xml:space="preserve">            cantidad = cantidad + 1</w:t>
        <w:br/>
      </w:r>
      <w:r>
        <w:t xml:space="preserve">    return cantidad</w:t>
        <w:br/>
      </w:r>
      <w:r>
        <w:br/>
      </w:r>
      <w:r>
        <w:t>print(contar_positivos([4, -1, 7, 0, -3, 2]))</w:t>
      </w:r>
    </w:p>
    <w:p>
      <w:pPr>
        <w:pStyle w:val="Heading1"/>
      </w:pPr>
      <w:r>
        <w:t>8. Mini casos integradores orientados a análisis de datos</w:t>
      </w:r>
    </w:p>
    <w:p>
      <w:r>
        <w:rPr>
          <w:i/>
          <w:color w:val="586270"/>
        </w:rPr>
        <w:t>En este bloque se combinan variables, listas, condicionales, bucles y funciones para resolver situaciones simples pero muy parecidas a tareas reales.</w:t>
      </w:r>
    </w:p>
    <w:p>
      <w:pPr>
        <w:pStyle w:val="Heading2"/>
      </w:pPr>
      <w:r>
        <w:t>8.1 Caso 1: ventas semanales</w:t>
      </w:r>
    </w:p>
    <w:p>
      <w:pPr/>
      <w:r>
        <w:t>Supongamos que un negocio guarda las ventas diarias de una semana en una lista. Queremos obtener el total, el promedio y saber cuántos días superaron cierto objetivo.</w:t>
      </w:r>
    </w:p>
    <w:p>
      <w:pPr>
        <w:pStyle w:val="Codigo"/>
        <w:shd w:fill="F6F8FA"/>
        <w:pBdr>
          <w:top w:val="single" w:sz="8" w:space="6" w:color="D0D7DE"/>
          <w:left w:val="single" w:sz="8" w:space="6" w:color="D0D7DE"/>
          <w:bottom w:val="single" w:sz="8" w:space="6" w:color="D0D7DE"/>
          <w:right w:val="single" w:sz="8" w:space="6" w:color="D0D7DE"/>
        </w:pBdr>
      </w:pPr>
      <w:r>
        <w:t>ventas = [120, 150, 90, 180, 200, 160, 140]</w:t>
        <w:br/>
      </w:r>
      <w:r>
        <w:t>objetivo = 150</w:t>
        <w:br/>
      </w:r>
      <w:r>
        <w:br/>
      </w:r>
      <w:r>
        <w:t>total = sum(ventas)</w:t>
        <w:br/>
      </w:r>
      <w:r>
        <w:t>promedio = total / len(ventas)</w:t>
        <w:br/>
      </w:r>
      <w:r>
        <w:t>dias_objetivo = 0</w:t>
        <w:br/>
      </w:r>
      <w:r>
        <w:br/>
      </w:r>
      <w:r>
        <w:t>for venta in ventas:</w:t>
        <w:br/>
      </w:r>
      <w:r>
        <w:t xml:space="preserve">    if venta &gt; objetivo:</w:t>
        <w:br/>
      </w:r>
      <w:r>
        <w:t xml:space="preserve">        dias_objetivo = dias_objetivo + 1</w:t>
        <w:br/>
      </w:r>
      <w:r>
        <w:br/>
      </w:r>
      <w:r>
        <w:t>print("Total:", total)</w:t>
        <w:br/>
      </w:r>
      <w:r>
        <w:t>print("Promedio:", promedio)</w:t>
        <w:br/>
      </w:r>
      <w:r>
        <w:t>print("Dias por encima del objetivo:", dias_objetivo)</w:t>
      </w:r>
    </w:p>
    <w:p>
      <w:pPr/>
      <w:r>
        <w:t>Preguntas para el alumno:</w:t>
      </w:r>
    </w:p>
    <w:p>
      <w:pPr>
        <w:ind w:left="255" w:hanging="142"/>
      </w:pPr>
      <w:r>
        <w:t>• ¿Qué cambia si el objetivo pasa de 150 a 170?</w:t>
      </w:r>
    </w:p>
    <w:p>
      <w:pPr>
        <w:ind w:left="255" w:hanging="142"/>
      </w:pPr>
      <w:r>
        <w:t>• ¿Cuál fue la mayor venta?</w:t>
      </w:r>
    </w:p>
    <w:p>
      <w:pPr>
        <w:ind w:left="255" w:hanging="142"/>
      </w:pPr>
      <w:r>
        <w:t>• ¿Cómo mostrar solo los días con ventas menores a 100?</w:t>
      </w:r>
    </w:p>
    <w:p>
      <w:pPr>
        <w:pStyle w:val="Codigo"/>
        <w:shd w:fill="F6F8FA"/>
        <w:pBdr>
          <w:top w:val="single" w:sz="8" w:space="6" w:color="D0D7DE"/>
          <w:left w:val="single" w:sz="8" w:space="6" w:color="D0D7DE"/>
          <w:bottom w:val="single" w:sz="8" w:space="6" w:color="D0D7DE"/>
          <w:right w:val="single" w:sz="8" w:space="6" w:color="D0D7DE"/>
        </w:pBdr>
      </w:pPr>
      <w:r>
        <w:t>mayor = max(ventas)</w:t>
        <w:br/>
      </w:r>
      <w:r>
        <w:t>print("Mayor venta:", mayor)</w:t>
        <w:br/>
      </w:r>
      <w:r>
        <w:br/>
      </w:r>
      <w:r>
        <w:t>for venta in ventas:</w:t>
        <w:br/>
      </w:r>
      <w:r>
        <w:t xml:space="preserve">    if venta &lt; 100:</w:t>
        <w:br/>
      </w:r>
      <w:r>
        <w:t xml:space="preserve">        print("Venta baja detectada:", venta)</w:t>
      </w:r>
    </w:p>
    <w:p>
      <w:pPr>
        <w:pStyle w:val="Heading2"/>
      </w:pPr>
      <w:r>
        <w:t>8.2 Caso 2: análisis de notas</w:t>
      </w:r>
    </w:p>
    <w:p>
      <w:pPr>
        <w:pStyle w:val="Codigo"/>
        <w:shd w:fill="F6F8FA"/>
        <w:pBdr>
          <w:top w:val="single" w:sz="8" w:space="6" w:color="D0D7DE"/>
          <w:left w:val="single" w:sz="8" w:space="6" w:color="D0D7DE"/>
          <w:bottom w:val="single" w:sz="8" w:space="6" w:color="D0D7DE"/>
          <w:right w:val="single" w:sz="8" w:space="6" w:color="D0D7DE"/>
        </w:pBdr>
      </w:pPr>
      <w:r>
        <w:t>notas = [8, 4, 6, 10, 5, 7, 9, 3]</w:t>
        <w:br/>
      </w:r>
      <w:r>
        <w:br/>
      </w:r>
      <w:r>
        <w:t>aprobados = 0</w:t>
        <w:br/>
      </w:r>
      <w:r>
        <w:t>desaprobados = 0</w:t>
        <w:br/>
      </w:r>
      <w:r>
        <w:br/>
      </w:r>
      <w:r>
        <w:t>for nota in notas:</w:t>
        <w:br/>
      </w:r>
      <w:r>
        <w:t xml:space="preserve">    if nota &gt;= 6:</w:t>
        <w:br/>
      </w:r>
      <w:r>
        <w:t xml:space="preserve">        aprobados = aprobados + 1</w:t>
        <w:br/>
      </w:r>
      <w:r>
        <w:t xml:space="preserve">    else:</w:t>
        <w:br/>
      </w:r>
      <w:r>
        <w:t xml:space="preserve">        desaprobados = desaprobados + 1</w:t>
        <w:br/>
      </w:r>
      <w:r>
        <w:br/>
      </w:r>
      <w:r>
        <w:t>print("Aprobados:", aprobados)</w:t>
        <w:br/>
      </w:r>
      <w:r>
        <w:t>print("Desaprobados:", desaprobados)</w:t>
        <w:br/>
      </w:r>
      <w:r>
        <w:t>print("Promedio:", sum(notas) / len(notas))</w:t>
      </w:r>
    </w:p>
    <w:p>
      <w:pPr/>
      <w:r>
        <w:t>Desafío adicional: escribir una función que reciba la lista de notas y devuelva un diccionario simple con el resumen. Aunque los diccionarios no sean el foco principal del tema, puede ser útil mostrar el formato para enriquecer la mirada del alumno.</w:t>
      </w:r>
    </w:p>
    <w:p>
      <w:pPr>
        <w:pStyle w:val="Codigo"/>
        <w:shd w:fill="F6F8FA"/>
        <w:pBdr>
          <w:top w:val="single" w:sz="8" w:space="6" w:color="D0D7DE"/>
          <w:left w:val="single" w:sz="8" w:space="6" w:color="D0D7DE"/>
          <w:bottom w:val="single" w:sz="8" w:space="6" w:color="D0D7DE"/>
          <w:right w:val="single" w:sz="8" w:space="6" w:color="D0D7DE"/>
        </w:pBdr>
      </w:pPr>
      <w:r>
        <w:t>def resumen_notas(notas):</w:t>
        <w:br/>
      </w:r>
      <w:r>
        <w:t xml:space="preserve">    aprobados = 0</w:t>
        <w:br/>
      </w:r>
      <w:r>
        <w:t xml:space="preserve">    desaprobados = 0</w:t>
        <w:br/>
      </w:r>
      <w:r>
        <w:br/>
      </w:r>
      <w:r>
        <w:t xml:space="preserve">    for nota in notas:</w:t>
        <w:br/>
      </w:r>
      <w:r>
        <w:t xml:space="preserve">        if nota &gt;= 6:</w:t>
        <w:br/>
      </w:r>
      <w:r>
        <w:t xml:space="preserve">            aprobados = aprobados + 1</w:t>
        <w:br/>
      </w:r>
      <w:r>
        <w:t xml:space="preserve">        else:</w:t>
        <w:br/>
      </w:r>
      <w:r>
        <w:t xml:space="preserve">            desaprobados = desaprobados + 1</w:t>
        <w:br/>
      </w:r>
      <w:r>
        <w:br/>
      </w:r>
      <w:r>
        <w:t xml:space="preserve">    return {</w:t>
        <w:br/>
      </w:r>
      <w:r>
        <w:t xml:space="preserve">        "promedio": sum(notas) / len(notas),</w:t>
        <w:br/>
      </w:r>
      <w:r>
        <w:t xml:space="preserve">        "aprobados": aprobados,</w:t>
        <w:br/>
      </w:r>
      <w:r>
        <w:t xml:space="preserve">        "desaprobados": desaprobados</w:t>
        <w:br/>
      </w:r>
      <w:r>
        <w:t xml:space="preserve">    }</w:t>
        <w:br/>
      </w:r>
      <w:r>
        <w:br/>
      </w:r>
      <w:r>
        <w:t>print(resumen_notas([8, 4, 6, 10, 5, 7, 9, 3]))</w:t>
      </w:r>
    </w:p>
    <w:p>
      <w:pPr>
        <w:pStyle w:val="Heading2"/>
      </w:pPr>
      <w:r>
        <w:t>8.3 Caso 3: control de stock</w:t>
      </w:r>
    </w:p>
    <w:p>
      <w:pPr>
        <w:pStyle w:val="Codigo"/>
        <w:shd w:fill="F6F8FA"/>
        <w:pBdr>
          <w:top w:val="single" w:sz="8" w:space="6" w:color="D0D7DE"/>
          <w:left w:val="single" w:sz="8" w:space="6" w:color="D0D7DE"/>
          <w:bottom w:val="single" w:sz="8" w:space="6" w:color="D0D7DE"/>
          <w:right w:val="single" w:sz="8" w:space="6" w:color="D0D7DE"/>
        </w:pBdr>
      </w:pPr>
      <w:r>
        <w:t>productos = ["mouse", "teclado", "monitor", "webcam"]</w:t>
        <w:br/>
      </w:r>
      <w:r>
        <w:t>stock = [3, 12, 5, 0]</w:t>
        <w:br/>
      </w:r>
      <w:r>
        <w:br/>
      </w:r>
      <w:r>
        <w:t>for i in range(len(productos)):</w:t>
        <w:br/>
      </w:r>
      <w:r>
        <w:t xml:space="preserve">    if stock[i] == 0:</w:t>
        <w:br/>
      </w:r>
      <w:r>
        <w:t xml:space="preserve">        print(productos[i], "sin stock")</w:t>
        <w:br/>
      </w:r>
      <w:r>
        <w:t xml:space="preserve">    elif stock[i] &lt;= 5:</w:t>
        <w:br/>
      </w:r>
      <w:r>
        <w:t xml:space="preserve">        print(productos[i], "stock bajo")</w:t>
        <w:br/>
      </w:r>
      <w:r>
        <w:t xml:space="preserve">    else:</w:t>
        <w:br/>
      </w:r>
      <w:r>
        <w:t xml:space="preserve">        print(productos[i], "stock normal")</w:t>
      </w:r>
    </w:p>
    <w:p>
      <w:pPr/>
      <w:r>
        <w:t>Este ejemplo es muy valioso porque muestra cómo recorrer posiciones para relacionar dos listas.</w:t>
      </w:r>
    </w:p>
    <w:p>
      <w:pPr>
        <w:pStyle w:val="Heading2"/>
      </w:pPr>
      <w:r>
        <w:t>8.4 Caso 4: función para clasificar temperaturas</w:t>
      </w:r>
    </w:p>
    <w:p>
      <w:pPr>
        <w:pStyle w:val="Codigo"/>
        <w:shd w:fill="F6F8FA"/>
        <w:pBdr>
          <w:top w:val="single" w:sz="8" w:space="6" w:color="D0D7DE"/>
          <w:left w:val="single" w:sz="8" w:space="6" w:color="D0D7DE"/>
          <w:bottom w:val="single" w:sz="8" w:space="6" w:color="D0D7DE"/>
          <w:right w:val="single" w:sz="8" w:space="6" w:color="D0D7DE"/>
        </w:pBdr>
      </w:pPr>
      <w:r>
        <w:t>def clasificar_temperatura(temp):</w:t>
        <w:br/>
      </w:r>
      <w:r>
        <w:t xml:space="preserve">    if temp &gt; 30:</w:t>
        <w:br/>
      </w:r>
      <w:r>
        <w:t xml:space="preserve">        return "alta"</w:t>
        <w:br/>
      </w:r>
      <w:r>
        <w:t xml:space="preserve">    elif temp &gt;= 18:</w:t>
        <w:br/>
      </w:r>
      <w:r>
        <w:t xml:space="preserve">        return "normal"</w:t>
        <w:br/>
      </w:r>
      <w:r>
        <w:t xml:space="preserve">    else:</w:t>
        <w:br/>
      </w:r>
      <w:r>
        <w:t xml:space="preserve">        return "baja"</w:t>
        <w:br/>
      </w:r>
      <w:r>
        <w:br/>
      </w:r>
      <w:r>
        <w:t>temperaturas = [12, 19, 24, 31, 35, 17]</w:t>
        <w:br/>
      </w:r>
      <w:r>
        <w:br/>
      </w:r>
      <w:r>
        <w:t>for temp in temperaturas:</w:t>
        <w:br/>
      </w:r>
      <w:r>
        <w:t xml:space="preserve">    print(temp, "-&gt;", clasificar_temperatura(temp))</w:t>
      </w:r>
    </w:p>
    <w:p>
      <w:pPr>
        <w:pStyle w:val="Heading2"/>
      </w:pPr>
      <w:r>
        <w:t>8.5 Reto integrador final</w:t>
      </w:r>
    </w:p>
    <w:p>
      <w:pPr/>
      <w:r>
        <w:t>Consigna: crear un programa que reciba una lista de ventas y construya un resumen con: total, promedio, mayor venta y cantidad de ventas mayores o iguales a 100.</w:t>
      </w:r>
    </w:p>
    <w:p>
      <w:pPr>
        <w:pStyle w:val="Codigo"/>
        <w:shd w:fill="F6F8FA"/>
        <w:pBdr>
          <w:top w:val="single" w:sz="8" w:space="6" w:color="D0D7DE"/>
          <w:left w:val="single" w:sz="8" w:space="6" w:color="D0D7DE"/>
          <w:bottom w:val="single" w:sz="8" w:space="6" w:color="D0D7DE"/>
          <w:right w:val="single" w:sz="8" w:space="6" w:color="D0D7DE"/>
        </w:pBdr>
      </w:pPr>
      <w:r>
        <w:t>def resumen_ventas(ventas):</w:t>
        <w:br/>
      </w:r>
      <w:r>
        <w:t xml:space="preserve">    total = sum(ventas)</w:t>
        <w:br/>
      </w:r>
      <w:r>
        <w:t xml:space="preserve">    promedio = total / len(ventas)</w:t>
        <w:br/>
      </w:r>
      <w:r>
        <w:t xml:space="preserve">    mayor = ventas[0]</w:t>
        <w:br/>
      </w:r>
      <w:r>
        <w:t xml:space="preserve">    cantidad_altas = 0</w:t>
        <w:br/>
      </w:r>
      <w:r>
        <w:br/>
      </w:r>
      <w:r>
        <w:t xml:space="preserve">    for venta in ventas:</w:t>
        <w:br/>
      </w:r>
      <w:r>
        <w:t xml:space="preserve">        if venta &gt; mayor:</w:t>
        <w:br/>
      </w:r>
      <w:r>
        <w:t xml:space="preserve">            mayor = venta</w:t>
        <w:br/>
      </w:r>
      <w:r>
        <w:t xml:space="preserve">        if venta &gt;= 100:</w:t>
        <w:br/>
      </w:r>
      <w:r>
        <w:t xml:space="preserve">            cantidad_altas = cantidad_altas + 1</w:t>
        <w:br/>
      </w:r>
      <w:r>
        <w:br/>
      </w:r>
      <w:r>
        <w:t xml:space="preserve">    return total, promedio, mayor, cantidad_altas</w:t>
        <w:br/>
      </w:r>
      <w:r>
        <w:br/>
      </w:r>
      <w:r>
        <w:t>ventas = [80, 120, 95, 140, 60, 200]</w:t>
        <w:br/>
      </w:r>
      <w:r>
        <w:t>resultado = resumen_ventas(ventas)</w:t>
        <w:br/>
      </w:r>
      <w:r>
        <w:t>print(resultado)</w:t>
      </w:r>
    </w:p>
    <w:p>
      <w:pPr/>
      <w:r>
        <w:t>Versión más legible de la salida:</w:t>
      </w:r>
    </w:p>
    <w:p>
      <w:pPr>
        <w:pStyle w:val="Codigo"/>
        <w:shd w:fill="F6F8FA"/>
        <w:pBdr>
          <w:top w:val="single" w:sz="8" w:space="6" w:color="D0D7DE"/>
          <w:left w:val="single" w:sz="8" w:space="6" w:color="D0D7DE"/>
          <w:bottom w:val="single" w:sz="8" w:space="6" w:color="D0D7DE"/>
          <w:right w:val="single" w:sz="8" w:space="6" w:color="D0D7DE"/>
        </w:pBdr>
      </w:pPr>
      <w:r>
        <w:t>total, promedio, mayor, cantidad_altas = resumen_ventas([80, 120, 95, 140, 60, 200])</w:t>
        <w:br/>
      </w:r>
      <w:r>
        <w:t>print("Total:", total)</w:t>
        <w:br/>
      </w:r>
      <w:r>
        <w:t>print("Promedio:", promedio)</w:t>
        <w:br/>
      </w:r>
      <w:r>
        <w:t>print("Mayor venta:", mayor)</w:t>
        <w:br/>
      </w:r>
      <w:r>
        <w:t>print("Cantidad de ventas &gt;= 100:", cantidad_altas)</w:t>
      </w:r>
    </w:p>
    <w:p>
      <w:pPr>
        <w:pStyle w:val="Heading1"/>
      </w:pPr>
      <w:r>
        <w:t>9. Errores comunes, buenas prácticas y cierre</w:t>
      </w:r>
    </w:p>
    <w:p>
      <w:r>
        <w:rPr>
          <w:i/>
          <w:color w:val="586270"/>
        </w:rPr>
        <w:t>Aprender a programar no consiste solo en escribir código que funcione una vez, sino en desarrollar hábitos que vuelvan el trabajo más claro, más predecible y más fácil de corregir.</w:t>
      </w:r>
    </w:p>
    <w:p>
      <w:pPr>
        <w:pStyle w:val="Heading2"/>
      </w:pPr>
      <w:r>
        <w:t>9.1 Errores frecuentes del principiante</w:t>
      </w:r>
    </w:p>
    <w:p>
      <w:pPr>
        <w:ind w:left="255" w:hanging="142"/>
      </w:pPr>
      <w:r>
        <w:t>• Escribir código sin probarlo en partes pequeñas.</w:t>
      </w:r>
    </w:p>
    <w:p>
      <w:pPr>
        <w:ind w:left="255" w:hanging="142"/>
      </w:pPr>
      <w:r>
        <w:t>• No leer con atención el mensaje de error.</w:t>
      </w:r>
    </w:p>
    <w:p>
      <w:pPr>
        <w:ind w:left="255" w:hanging="142"/>
      </w:pPr>
      <w:r>
        <w:t>• Usar nombres poco claros como x, y, z para todo.</w:t>
      </w:r>
    </w:p>
    <w:p>
      <w:pPr>
        <w:ind w:left="255" w:hanging="142"/>
      </w:pPr>
      <w:r>
        <w:t>• Copiar y pegar sin entender qué hace cada línea.</w:t>
      </w:r>
    </w:p>
    <w:p>
      <w:pPr>
        <w:ind w:left="255" w:hanging="142"/>
      </w:pPr>
      <w:r>
        <w:t>• Olvidar la sangría en condicionales, bucles y funciones.</w:t>
      </w:r>
    </w:p>
    <w:p>
      <w:pPr>
        <w:ind w:left="255" w:hanging="142"/>
      </w:pPr>
      <w:r>
        <w:t>• No revisar el tipo de dato antes de operar con él.</w:t>
      </w:r>
    </w:p>
    <w:p>
      <w:pPr>
        <w:pStyle w:val="Heading2"/>
      </w:pPr>
      <w:r>
        <w:t>9.2 Buenas prácticas recomendadas</w:t>
      </w:r>
    </w:p>
    <w:p>
      <w:pPr>
        <w:ind w:left="255" w:hanging="142"/>
      </w:pPr>
      <w:r>
        <w:t>• Probar un concepto por vez: primero una variable, luego una condición, luego un bucle.</w:t>
      </w:r>
    </w:p>
    <w:p>
      <w:pPr>
        <w:ind w:left="255" w:hanging="142"/>
      </w:pPr>
      <w:r>
        <w:t>• Usar print() para inspeccionar valores mientras se aprende.</w:t>
      </w:r>
    </w:p>
    <w:p>
      <w:pPr>
        <w:ind w:left="255" w:hanging="142"/>
      </w:pPr>
      <w:r>
        <w:t>• Nombrar variables y funciones de manera significativa.</w:t>
      </w:r>
    </w:p>
    <w:p>
      <w:pPr>
        <w:ind w:left="255" w:hanging="142"/>
      </w:pPr>
      <w:r>
        <w:t>• Agregar comentarios cuando ayuden a explicar el propósito del código.</w:t>
      </w:r>
    </w:p>
    <w:p>
      <w:pPr>
        <w:ind w:left="255" w:hanging="142"/>
      </w:pPr>
      <w:r>
        <w:t>• Dividir problemas grandes en pasos pequeños.</w:t>
      </w:r>
    </w:p>
    <w:p>
      <w:pPr>
        <w:ind w:left="255" w:hanging="142"/>
      </w:pPr>
      <w:r>
        <w:t>• Reescribir ejercicios cambiando datos para consolidar la comprensión.</w:t>
      </w:r>
    </w:p>
    <w:p>
      <w:pPr>
        <w:pStyle w:val="Heading2"/>
      </w:pPr>
      <w:r>
        <w:t>9.3 Sugerencia de cierre práctico en la notebook</w:t>
      </w:r>
    </w:p>
    <w:p>
      <w:pPr/>
      <w:r>
        <w:t>Para consolidar el aprendizaje, conviene terminar la notebook con una sección de práctica libre. Allí el alumno puede elegir uno de los casos vistos —ventas, notas, temperaturas o stock— y reescribirlo desde cero sin mirar demasiado la solución. Esa última parte es muy formativa porque obliga a recuperar la lógica, no solo a reconocerla visualmente.</w:t>
      </w:r>
    </w:p>
    <w:tbl>
      <w:tblPr>
        <w:tblW w:type="auto" w:w="0"/>
        <w:jc w:val="center"/>
        <w:tblLayout w:type="autofit"/>
        <w:tblLook w:firstColumn="1" w:firstRow="1" w:lastColumn="0" w:lastRow="0" w:noHBand="0" w:noVBand="1" w:val="04A0"/>
      </w:tblPr>
      <w:tblGrid>
        <w:gridCol w:w="9746"/>
      </w:tblGrid>
      <w:tr>
        <w:tc>
          <w:tcPr>
            <w:tcW w:type="dxa" w:w="9746"/>
            <w:shd w:fill="EAF2FB"/>
            <w:tcMar>
              <w:top w:w="120" w:type="dxa"/>
              <w:start w:w="140" w:type="dxa"/>
              <w:bottom w:w="120" w:type="dxa"/>
              <w:end w:w="140" w:type="dxa"/>
            </w:tcMar>
            <w:vAlign w:val="center"/>
          </w:tcPr>
          <w:p>
            <w:r>
              <w:rPr>
                <w:b/>
                <w:color w:val="1A4F82"/>
                <w:sz w:val="21"/>
              </w:rPr>
              <w:t>Resumen conceptual final</w:t>
            </w:r>
          </w:p>
          <w:p>
            <w:pPr>
              <w:pStyle w:val="Caja"/>
            </w:pPr>
            <w:r>
              <w:rPr>
                <w:b/>
              </w:rPr>
              <w:t xml:space="preserve">Variables: </w:t>
            </w:r>
            <w:r>
              <w:t>guardan datos.</w:t>
            </w:r>
          </w:p>
          <w:p>
            <w:pPr>
              <w:pStyle w:val="Caja"/>
            </w:pPr>
            <w:r>
              <w:rPr>
                <w:b/>
              </w:rPr>
              <w:t xml:space="preserve">Condicionales: </w:t>
            </w:r>
            <w:r>
              <w:t>permiten decidir.</w:t>
            </w:r>
          </w:p>
          <w:p>
            <w:pPr>
              <w:pStyle w:val="Caja"/>
            </w:pPr>
            <w:r>
              <w:rPr>
                <w:b/>
              </w:rPr>
              <w:t xml:space="preserve">Bucles: </w:t>
            </w:r>
            <w:r>
              <w:t>permiten repetir.</w:t>
            </w:r>
          </w:p>
          <w:p>
            <w:pPr>
              <w:pStyle w:val="Caja"/>
            </w:pPr>
            <w:r>
              <w:rPr>
                <w:b/>
              </w:rPr>
              <w:t xml:space="preserve">Funciones: </w:t>
            </w:r>
            <w:r>
              <w:t>permiten organizar y reutilizar lógica.</w:t>
            </w:r>
          </w:p>
          <w:p>
            <w:pPr>
              <w:pStyle w:val="Caja"/>
            </w:pPr>
            <w:r>
              <w:rPr>
                <w:b/>
              </w:rPr>
              <w:t xml:space="preserve">Listas: </w:t>
            </w:r>
            <w:r>
              <w:t>permiten trabajar con conjuntos de datos.</w:t>
            </w:r>
          </w:p>
        </w:tc>
      </w:tr>
    </w:tbl>
    <w:p/>
    <w:p>
      <w:pPr>
        <w:pStyle w:val="Heading2"/>
      </w:pPr>
      <w:r>
        <w:t>9.4 Propuesta de práctica final extra</w:t>
      </w:r>
    </w:p>
    <w:p>
      <w:pPr/>
      <w:r>
        <w:t>Resolver los siguientes ejercicios sin mirar las soluciones anteriores:</w:t>
      </w:r>
    </w:p>
    <w:p>
      <w:pPr>
        <w:ind w:left="255" w:hanging="142"/>
      </w:pPr>
      <w:r>
        <w:t>• Dada una lista de edades, mostrar cuántas personas son mayores de edad.</w:t>
      </w:r>
    </w:p>
    <w:p>
      <w:pPr>
        <w:ind w:left="255" w:hanging="142"/>
      </w:pPr>
      <w:r>
        <w:t>• Dada una lista de precios, crear otra lista con un aumento del 10%.</w:t>
      </w:r>
    </w:p>
    <w:p>
      <w:pPr>
        <w:ind w:left="255" w:hanging="142"/>
      </w:pPr>
      <w:r>
        <w:t>• Crear una función que reciba una lista de números y devuelva cuántos son pares.</w:t>
      </w:r>
    </w:p>
    <w:p>
      <w:pPr>
        <w:ind w:left="255" w:hanging="142"/>
      </w:pPr>
      <w:r>
        <w:t>• Crear una función que reciba una lista de notas y devuelva la nota máxima y la mínima.</w:t>
      </w:r>
    </w:p>
    <w:p>
      <w:pPr>
        <w:ind w:left="255" w:hanging="142"/>
      </w:pPr>
      <w:r>
        <w:t>• Pedir al usuario tres números con input() y mostrar cuál es el mayor usando condicionales.</w:t>
      </w:r>
    </w:p>
    <w:p>
      <w:pPr>
        <w:pStyle w:val="Heading2"/>
      </w:pPr>
      <w:r>
        <w:t>9.5 Cierre</w:t>
      </w:r>
    </w:p>
    <w:p>
      <w:pPr/>
      <w:r>
        <w:t>Si el alumno logra leer, modificar y explicar los ejemplos de este material, ya posee una base muy sólida para continuar con estructuras de datos más completas, comprensión de listas, manejo de archivos y bibliotecas de análisis de datos. La programación se aprende escribiendo, ejecutando, equivocándose, corrigiendo y volviendo a ejecutar. Por eso, la mejor recomendación final es simple: practicar mucho, cambiar valores y preguntarse siempre por qué el programa hizo lo que hizo.</w:t>
      </w:r>
    </w:p>
    <w:p>
      <w:pPr>
        <w:pStyle w:val="Heading1"/>
      </w:pPr>
      <w:r>
        <w:t>Anexo. Banco adicional de ejercicios breves</w:t>
      </w:r>
    </w:p>
    <w:p>
      <w:r>
        <w:rPr>
          <w:i/>
          <w:color w:val="586270"/>
        </w:rPr>
        <w:t>Este anexo agrega más práctica para reforzar la lógica. Puede copiarse tal cual a la notebook o usarse como tarea.</w:t>
      </w:r>
    </w:p>
    <w:p>
      <w:pPr>
        <w:ind w:left="255" w:hanging="142"/>
      </w:pPr>
      <w:r>
        <w:t>• Ejercicio 1: Crear variables para una tienda: nombre del producto, precio, cantidad y categoría. Imprimir todo.</w:t>
      </w:r>
    </w:p>
    <w:p>
      <w:pPr>
        <w:ind w:left="255" w:hanging="142"/>
      </w:pPr>
      <w:r>
        <w:t>• Ejercicio 2: Calcular el total a pagar por 3 productos usando variables numéricas.</w:t>
      </w:r>
    </w:p>
    <w:p>
      <w:pPr>
        <w:ind w:left="255" w:hanging="142"/>
      </w:pPr>
      <w:r>
        <w:t>• Ejercicio 3: Determinar si un número es positivo, negativo o cero.</w:t>
      </w:r>
    </w:p>
    <w:p>
      <w:pPr>
        <w:ind w:left="255" w:hanging="142"/>
      </w:pPr>
      <w:r>
        <w:t>• Ejercicio 4: Recorrer una lista de nombres e imprimir cada uno con un saludo.</w:t>
      </w:r>
    </w:p>
    <w:p>
      <w:pPr>
        <w:ind w:left="255" w:hanging="142"/>
      </w:pPr>
      <w:r>
        <w:t>• Ejercicio 5: Recorrer una lista de números e imprimir solo los múltiplos de 3.</w:t>
      </w:r>
    </w:p>
    <w:p>
      <w:pPr>
        <w:ind w:left="255" w:hanging="142"/>
      </w:pPr>
      <w:r>
        <w:t>• Ejercicio 6: Crear una función que convierta kilómetros a metros.</w:t>
      </w:r>
    </w:p>
    <w:p>
      <w:pPr>
        <w:ind w:left="255" w:hanging="142"/>
      </w:pPr>
      <w:r>
        <w:t>• Ejercicio 7: Crear una función que reciba un precio y devuelva ese precio con IVA.</w:t>
      </w:r>
    </w:p>
    <w:p>
      <w:pPr>
        <w:ind w:left="255" w:hanging="142"/>
      </w:pPr>
      <w:r>
        <w:t>• Ejercicio 8: Contar cuántas notas son mayores o iguales a 8.</w:t>
      </w:r>
    </w:p>
    <w:p>
      <w:pPr>
        <w:ind w:left="255" w:hanging="142"/>
      </w:pPr>
      <w:r>
        <w:t>• Ejercicio 9: Dada una lista de temperaturas, calcular el promedio.</w:t>
      </w:r>
    </w:p>
    <w:p>
      <w:pPr>
        <w:ind w:left="255" w:hanging="142"/>
      </w:pPr>
      <w:r>
        <w:t>• Ejercicio 10: Usar while para contar regresivamente de 10 a 1.</w:t>
      </w:r>
    </w:p>
    <w:p/>
    <w:p>
      <w:pPr/>
      <w:r>
        <w:rPr>
          <w:b/>
        </w:rPr>
        <w:t>Posibles soluciones modelo:</w:t>
      </w:r>
      <w:r/>
    </w:p>
    <w:p>
      <w:pPr>
        <w:pStyle w:val="Codigo"/>
        <w:shd w:fill="F6F8FA"/>
        <w:pBdr>
          <w:top w:val="single" w:sz="8" w:space="6" w:color="D0D7DE"/>
          <w:left w:val="single" w:sz="8" w:space="6" w:color="D0D7DE"/>
          <w:bottom w:val="single" w:sz="8" w:space="6" w:color="D0D7DE"/>
          <w:right w:val="single" w:sz="8" w:space="6" w:color="D0D7DE"/>
        </w:pBdr>
      </w:pPr>
      <w:r>
        <w:t>producto = "Cuaderno"</w:t>
        <w:br/>
      </w:r>
      <w:r>
        <w:t>precio = 2500</w:t>
        <w:br/>
      </w:r>
      <w:r>
        <w:t>cantidad = 4</w:t>
        <w:br/>
      </w:r>
      <w:r>
        <w:t>categoria = "Papelería"</w:t>
        <w:br/>
      </w:r>
      <w:r>
        <w:t>print(producto, precio, cantidad, categoria)</w:t>
      </w:r>
    </w:p>
    <w:p>
      <w:pPr>
        <w:pStyle w:val="Codigo"/>
        <w:shd w:fill="F6F8FA"/>
        <w:pBdr>
          <w:top w:val="single" w:sz="8" w:space="6" w:color="D0D7DE"/>
          <w:left w:val="single" w:sz="8" w:space="6" w:color="D0D7DE"/>
          <w:bottom w:val="single" w:sz="8" w:space="6" w:color="D0D7DE"/>
          <w:right w:val="single" w:sz="8" w:space="6" w:color="D0D7DE"/>
        </w:pBdr>
      </w:pPr>
      <w:r>
        <w:t>a = 1200</w:t>
        <w:br/>
      </w:r>
      <w:r>
        <w:t>b = 3500</w:t>
        <w:br/>
      </w:r>
      <w:r>
        <w:t>c = 800</w:t>
        <w:br/>
      </w:r>
      <w:r>
        <w:t>print(a + b + c)</w:t>
      </w:r>
    </w:p>
    <w:p>
      <w:pPr>
        <w:pStyle w:val="Codigo"/>
        <w:shd w:fill="F6F8FA"/>
        <w:pBdr>
          <w:top w:val="single" w:sz="8" w:space="6" w:color="D0D7DE"/>
          <w:left w:val="single" w:sz="8" w:space="6" w:color="D0D7DE"/>
          <w:bottom w:val="single" w:sz="8" w:space="6" w:color="D0D7DE"/>
          <w:right w:val="single" w:sz="8" w:space="6" w:color="D0D7DE"/>
        </w:pBdr>
      </w:pPr>
      <w:r>
        <w:t>numero = -4</w:t>
        <w:br/>
      </w:r>
      <w:r>
        <w:t>if numero &gt; 0:</w:t>
        <w:br/>
      </w:r>
      <w:r>
        <w:t xml:space="preserve">    print("Positivo")</w:t>
        <w:br/>
      </w:r>
      <w:r>
        <w:t>elif numero &lt; 0:</w:t>
        <w:br/>
      </w:r>
      <w:r>
        <w:t xml:space="preserve">    print("Negativo")</w:t>
        <w:br/>
      </w:r>
      <w:r>
        <w:t>else:</w:t>
        <w:br/>
      </w:r>
      <w:r>
        <w:t xml:space="preserve">    print("Cero")</w:t>
      </w:r>
    </w:p>
    <w:p>
      <w:pPr>
        <w:pStyle w:val="Codigo"/>
        <w:shd w:fill="F6F8FA"/>
        <w:pBdr>
          <w:top w:val="single" w:sz="8" w:space="6" w:color="D0D7DE"/>
          <w:left w:val="single" w:sz="8" w:space="6" w:color="D0D7DE"/>
          <w:bottom w:val="single" w:sz="8" w:space="6" w:color="D0D7DE"/>
          <w:right w:val="single" w:sz="8" w:space="6" w:color="D0D7DE"/>
        </w:pBdr>
      </w:pPr>
      <w:r>
        <w:t>nombres = ["Ana", "Luis", "Marta"]</w:t>
        <w:br/>
      </w:r>
      <w:r>
        <w:t>for nombre in nombres:</w:t>
        <w:br/>
      </w:r>
      <w:r>
        <w:t xml:space="preserve">    print("Hola", nombre)</w:t>
      </w:r>
    </w:p>
    <w:p>
      <w:pPr>
        <w:pStyle w:val="Codigo"/>
        <w:shd w:fill="F6F8FA"/>
        <w:pBdr>
          <w:top w:val="single" w:sz="8" w:space="6" w:color="D0D7DE"/>
          <w:left w:val="single" w:sz="8" w:space="6" w:color="D0D7DE"/>
          <w:bottom w:val="single" w:sz="8" w:space="6" w:color="D0D7DE"/>
          <w:right w:val="single" w:sz="8" w:space="6" w:color="D0D7DE"/>
        </w:pBdr>
      </w:pPr>
      <w:r>
        <w:t>for numero in [3, 7, 9, 12, 14, 18]:</w:t>
        <w:br/>
      </w:r>
      <w:r>
        <w:t xml:space="preserve">    if numero % 3 == 0:</w:t>
        <w:br/>
      </w:r>
      <w:r>
        <w:t xml:space="preserve">        print(numero)</w:t>
      </w:r>
    </w:p>
    <w:p>
      <w:pPr>
        <w:pStyle w:val="Codigo"/>
        <w:shd w:fill="F6F8FA"/>
        <w:pBdr>
          <w:top w:val="single" w:sz="8" w:space="6" w:color="D0D7DE"/>
          <w:left w:val="single" w:sz="8" w:space="6" w:color="D0D7DE"/>
          <w:bottom w:val="single" w:sz="8" w:space="6" w:color="D0D7DE"/>
          <w:right w:val="single" w:sz="8" w:space="6" w:color="D0D7DE"/>
        </w:pBdr>
      </w:pPr>
      <w:r>
        <w:t>def kilometros_a_metros(km):</w:t>
        <w:br/>
      </w:r>
      <w:r>
        <w:t xml:space="preserve">    return km * 1000</w:t>
      </w:r>
    </w:p>
    <w:p>
      <w:pPr>
        <w:pStyle w:val="Codigo"/>
        <w:shd w:fill="F6F8FA"/>
        <w:pBdr>
          <w:top w:val="single" w:sz="8" w:space="6" w:color="D0D7DE"/>
          <w:left w:val="single" w:sz="8" w:space="6" w:color="D0D7DE"/>
          <w:bottom w:val="single" w:sz="8" w:space="6" w:color="D0D7DE"/>
          <w:right w:val="single" w:sz="8" w:space="6" w:color="D0D7DE"/>
        </w:pBdr>
      </w:pPr>
      <w:r>
        <w:t>def precio_con_iva(precio):</w:t>
        <w:br/>
      </w:r>
      <w:r>
        <w:t xml:space="preserve">    return precio * 1.21</w:t>
      </w:r>
    </w:p>
    <w:p>
      <w:pPr>
        <w:pStyle w:val="Codigo"/>
        <w:shd w:fill="F6F8FA"/>
        <w:pBdr>
          <w:top w:val="single" w:sz="8" w:space="6" w:color="D0D7DE"/>
          <w:left w:val="single" w:sz="8" w:space="6" w:color="D0D7DE"/>
          <w:bottom w:val="single" w:sz="8" w:space="6" w:color="D0D7DE"/>
          <w:right w:val="single" w:sz="8" w:space="6" w:color="D0D7DE"/>
        </w:pBdr>
      </w:pPr>
      <w:r>
        <w:t>notas = [8, 9, 5, 7, 10]</w:t>
        <w:br/>
      </w:r>
      <w:r>
        <w:t>contador = 0</w:t>
        <w:br/>
      </w:r>
      <w:r>
        <w:t>for nota in notas:</w:t>
        <w:br/>
      </w:r>
      <w:r>
        <w:t xml:space="preserve">    if nota &gt;= 8:</w:t>
        <w:br/>
      </w:r>
      <w:r>
        <w:t xml:space="preserve">        contador = contador + 1</w:t>
        <w:br/>
      </w:r>
      <w:r>
        <w:t>print(contador)</w:t>
      </w:r>
    </w:p>
    <w:p>
      <w:pPr>
        <w:pStyle w:val="Codigo"/>
        <w:shd w:fill="F6F8FA"/>
        <w:pBdr>
          <w:top w:val="single" w:sz="8" w:space="6" w:color="D0D7DE"/>
          <w:left w:val="single" w:sz="8" w:space="6" w:color="D0D7DE"/>
          <w:bottom w:val="single" w:sz="8" w:space="6" w:color="D0D7DE"/>
          <w:right w:val="single" w:sz="8" w:space="6" w:color="D0D7DE"/>
        </w:pBdr>
      </w:pPr>
      <w:r>
        <w:t>temps = [20, 22, 19, 25, 24]</w:t>
        <w:br/>
      </w:r>
      <w:r>
        <w:t>print(sum(temps) / len(temps))</w:t>
      </w:r>
    </w:p>
    <w:p>
      <w:pPr>
        <w:pStyle w:val="Codigo"/>
        <w:shd w:fill="F6F8FA"/>
        <w:pBdr>
          <w:top w:val="single" w:sz="8" w:space="6" w:color="D0D7DE"/>
          <w:left w:val="single" w:sz="8" w:space="6" w:color="D0D7DE"/>
          <w:bottom w:val="single" w:sz="8" w:space="6" w:color="D0D7DE"/>
          <w:right w:val="single" w:sz="8" w:space="6" w:color="D0D7DE"/>
        </w:pBdr>
      </w:pPr>
      <w:r>
        <w:t>n = 10</w:t>
        <w:br/>
      </w:r>
      <w:r>
        <w:t>while n &gt;= 1:</w:t>
        <w:br/>
      </w:r>
      <w:r>
        <w:t xml:space="preserve">    print(n)</w:t>
        <w:br/>
      </w:r>
      <w:r>
        <w:t xml:space="preserve">    n = n - 1</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A4F8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4F82"/>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D7DD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A4F8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Calibri" w:hAnsi="Calibri"/>
      <w:b w:val="0"/>
      <w:i/>
      <w:iCs/>
      <w:color w:val="5862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spacing w:before="80" w:after="160" w:line="252" w:lineRule="auto"/>
      <w:ind w:left="198" w:right="198"/>
    </w:pPr>
    <w:rPr>
      <w:rFonts w:ascii="Consolas" w:hAnsi="Consolas"/>
      <w:sz w:val="18"/>
    </w:rPr>
  </w:style>
  <w:style w:type="paragraph" w:customStyle="1" w:styleId="Caja">
    <w:name w:val="Caja"/>
    <w:basedOn w:val="Normal"/>
    <w:pPr>
      <w:spacing w:before="40" w:after="40"/>
      <w:ind w:left="57" w:right="57"/>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
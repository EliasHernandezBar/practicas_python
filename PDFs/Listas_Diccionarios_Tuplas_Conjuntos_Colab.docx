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color w:val="1D3557"/>
          <w:sz w:val="52"/>
        </w:rPr>
        <w:t>Listas, diccionarios, tuplas y conjuntos</w:t>
      </w:r>
    </w:p>
    <w:p>
      <w:pPr>
        <w:spacing w:after="80"/>
        <w:jc w:val="center"/>
      </w:pPr>
      <w:r>
        <w:rPr>
          <w:rFonts w:ascii="Calibri" w:hAnsi="Calibri"/>
          <w:i/>
          <w:color w:val="5A6268"/>
          <w:sz w:val="28"/>
        </w:rPr>
        <w:t>Guía teórico-práctica extensa para trabajar en Google Colab</w:t>
      </w:r>
    </w:p>
    <w:p>
      <w:pPr>
        <w:spacing w:before="440" w:after="80"/>
        <w:jc w:val="center"/>
      </w:pPr>
      <w:r>
        <w:rPr>
          <w:rFonts w:ascii="Calibri" w:hAnsi="Calibri"/>
          <w:color w:val="264653"/>
          <w:sz w:val="24"/>
        </w:rPr>
        <w:t>Nivel inicial · orientado a estudiantes de análisis de datos</w:t>
      </w:r>
    </w:p>
    <w:tbl>
      <w:tblPr>
        <w:tblW w:type="auto" w:w="0"/>
        <w:jc w:val="center"/>
        <w:tblLayout w:type="autofit"/>
        <w:tblLook w:firstColumn="1" w:firstRow="1" w:lastColumn="0" w:lastRow="0" w:noHBand="0" w:noVBand="1" w:val="04A0"/>
      </w:tblPr>
      <w:tblGrid>
        <w:gridCol w:w="9524"/>
      </w:tblGrid>
      <w:tr>
        <w:tc>
          <w:tcPr>
            <w:tcW w:type="dxa" w:w="9524"/>
            <w:shd w:fill="EDF5FF"/>
            <w:tcMar>
              <w:top w:w="110" w:type="dxa"/>
              <w:left w:w="120" w:type="dxa"/>
              <w:bottom w:w="110" w:type="dxa"/>
              <w:right w:w="120" w:type="dxa"/>
            </w:tcMar>
          </w:tcPr>
          <w:p>
            <w:r>
              <w:rPr>
                <w:rFonts w:ascii="Calibri" w:hAnsi="Calibri"/>
                <w:b/>
                <w:color w:val="1D3557"/>
                <w:sz w:val="21"/>
              </w:rPr>
              <w:t>Cómo está pensado este material</w:t>
              <w:br/>
            </w:r>
            <w:r>
              <w:rPr>
                <w:rFonts w:ascii="Calibri" w:hAnsi="Calibri"/>
                <w:color w:val="2D2D2D"/>
                <w:sz w:val="20"/>
              </w:rPr>
              <w:t>El contenido está escrito para aprender haciendo. La explicación teórica es clara y breve, y se apoya en ejemplos simples, datos cotidianos y pequeños problemas similares a los que aparecen en análisis de datos.</w:t>
              <w:br/>
            </w:r>
            <w:r>
              <w:rPr>
                <w:rFonts w:ascii="Calibri" w:hAnsi="Calibri"/>
                <w:color w:val="2D2D2D"/>
                <w:sz w:val="20"/>
              </w:rPr>
              <w:br/>
            </w:r>
            <w:r>
              <w:rPr>
                <w:rFonts w:ascii="Calibri" w:hAnsi="Calibri"/>
                <w:color w:val="2D2D2D"/>
                <w:sz w:val="20"/>
              </w:rPr>
              <w:t>Cada bloque incluye código listo para ejecutar en Google Colab, observaciones pedagógicas, errores frecuentes y ejercicios guiados.</w:t>
            </w:r>
          </w:p>
        </w:tc>
      </w:tr>
    </w:tbl>
    <w:p>
      <w:pPr>
        <w:spacing w:after="80"/>
      </w:pPr>
    </w:p>
    <w:tbl>
      <w:tblPr>
        <w:tblW w:type="auto" w:w="0"/>
        <w:jc w:val="center"/>
        <w:tblLayout w:type="autofit"/>
        <w:tblLook w:firstColumn="1" w:firstRow="1" w:lastColumn="0" w:lastRow="0" w:noHBand="0" w:noVBand="1" w:val="04A0"/>
      </w:tblPr>
      <w:tblGrid>
        <w:gridCol w:w="9524"/>
      </w:tblGrid>
      <w:tr>
        <w:tc>
          <w:tcPr>
            <w:tcW w:type="dxa" w:w="9524"/>
            <w:shd w:fill="EEF9F4"/>
            <w:tcMar>
              <w:top w:w="110" w:type="dxa"/>
              <w:left w:w="120" w:type="dxa"/>
              <w:bottom w:w="110" w:type="dxa"/>
              <w:right w:w="120" w:type="dxa"/>
            </w:tcMar>
          </w:tcPr>
          <w:p>
            <w:r>
              <w:rPr>
                <w:rFonts w:ascii="Calibri" w:hAnsi="Calibri"/>
                <w:b/>
                <w:color w:val="2A9D8F"/>
                <w:sz w:val="21"/>
              </w:rPr>
              <w:t>Sugerencia de uso en Colab</w:t>
              <w:br/>
            </w:r>
            <w:r>
              <w:rPr>
                <w:rFonts w:ascii="Calibri" w:hAnsi="Calibri"/>
                <w:color w:val="2D2D2D"/>
                <w:sz w:val="20"/>
              </w:rPr>
              <w:t>Copia cada ejemplo en una celda y ejecútalo. Luego modifica valores, nombres de variables o condiciones para comprobar qué cambia. Esa exploración es parte del aprendizaje.</w:t>
            </w:r>
          </w:p>
        </w:tc>
      </w:tr>
    </w:tbl>
    <w:p>
      <w:pPr>
        <w:spacing w:after="80"/>
      </w:pPr>
    </w:p>
    <w:p>
      <w:pPr>
        <w:spacing w:after="80"/>
      </w:pPr>
      <w:r>
        <w:br w:type="page"/>
      </w:r>
    </w:p>
    <w:p>
      <w:pPr>
        <w:pStyle w:val="SectionTitle"/>
        <w:spacing w:before="120" w:after="80"/>
      </w:pPr>
      <w:r>
        <w:t>1. Antes de empezar: por qué estas estructuras importan</w:t>
      </w:r>
    </w:p>
    <w:p>
      <w:pPr>
        <w:spacing w:after="80" w:line="276" w:lineRule="auto"/>
      </w:pPr>
      <w:r>
        <w:t>Cuando trabajas con Python para análisis de datos, rara vez resuelves problemas usando variables sueltas. Lo habitual es manejar colecciones: listas de edades, diccionarios con información de productos, tuplas con coordenadas y conjuntos para eliminar repetidos o comparar categorías. Aprender estas estructuras es uno de los pasos más importantes para construir una buena base técnica.</w:t>
      </w:r>
    </w:p>
    <w:p>
      <w:pPr>
        <w:spacing w:after="80" w:line="276" w:lineRule="auto"/>
      </w:pPr>
      <w:r>
        <w:t>Estas estructuras no son un tema aislado. Son la puerta de entrada a tareas que más adelante harás con bibliotecas como pandas, numpy o scikit-learn. Si comprendes bien cómo guardar, recorrer, transformar y consultar datos con listas, diccionarios, tuplas y conjuntos, después te resultará mucho más natural pasar a DataFrames, series, agrupamientos y limpieza de datos.</w:t>
      </w:r>
    </w:p>
    <w:tbl>
      <w:tblPr>
        <w:tblW w:type="auto" w:w="0"/>
        <w:jc w:val="center"/>
        <w:tblLayout w:type="autofit"/>
        <w:tblLook w:firstColumn="1" w:firstRow="1" w:lastColumn="0" w:lastRow="0" w:noHBand="0" w:noVBand="1" w:val="04A0"/>
      </w:tblPr>
      <w:tblGrid>
        <w:gridCol w:w="9524"/>
      </w:tblGrid>
      <w:tr>
        <w:tc>
          <w:tcPr>
            <w:tcW w:type="dxa" w:w="9524"/>
            <w:shd w:fill="FFF7E8"/>
            <w:tcMar>
              <w:top w:w="110" w:type="dxa"/>
              <w:left w:w="120" w:type="dxa"/>
              <w:bottom w:w="110" w:type="dxa"/>
              <w:right w:w="120" w:type="dxa"/>
            </w:tcMar>
          </w:tcPr>
          <w:p>
            <w:r>
              <w:rPr>
                <w:rFonts w:ascii="Calibri" w:hAnsi="Calibri"/>
                <w:b/>
                <w:color w:val="F4A261"/>
                <w:sz w:val="21"/>
              </w:rPr>
              <w:t>Idea clave</w:t>
              <w:br/>
            </w:r>
            <w:r>
              <w:rPr>
                <w:rFonts w:ascii="Calibri" w:hAnsi="Calibri"/>
                <w:color w:val="2D2D2D"/>
                <w:sz w:val="20"/>
              </w:rPr>
              <w:t>No se trata solo de memorizar métodos. Se trata de entender qué estructura conviene usar según el problema:</w:t>
              <w:br/>
            </w:r>
            <w:r>
              <w:rPr>
                <w:rFonts w:ascii="Calibri" w:hAnsi="Calibri"/>
                <w:color w:val="2D2D2D"/>
                <w:sz w:val="20"/>
              </w:rPr>
              <w:t>• lista: colección ordenada y modificable</w:t>
              <w:br/>
            </w:r>
            <w:r>
              <w:rPr>
                <w:rFonts w:ascii="Calibri" w:hAnsi="Calibri"/>
                <w:color w:val="2D2D2D"/>
                <w:sz w:val="20"/>
              </w:rPr>
              <w:t>• tupla: colección ordenada e inmutable</w:t>
              <w:br/>
            </w:r>
            <w:r>
              <w:rPr>
                <w:rFonts w:ascii="Calibri" w:hAnsi="Calibri"/>
                <w:color w:val="2D2D2D"/>
                <w:sz w:val="20"/>
              </w:rPr>
              <w:t>• diccionario: pares clave-valor</w:t>
              <w:br/>
            </w:r>
            <w:r>
              <w:rPr>
                <w:rFonts w:ascii="Calibri" w:hAnsi="Calibri"/>
                <w:color w:val="2D2D2D"/>
                <w:sz w:val="20"/>
              </w:rPr>
              <w:t>• conjunto: valores únicos sin orden posicional</w:t>
            </w:r>
          </w:p>
        </w:tc>
      </w:tr>
    </w:tbl>
    <w:p>
      <w:pPr>
        <w:spacing w:after="80"/>
      </w:pPr>
    </w:p>
    <w:p>
      <w:pPr>
        <w:pStyle w:val="SectionTitle"/>
        <w:spacing w:before="120" w:after="80"/>
      </w:pPr>
      <w:r>
        <w:t>2. Preparación mínima en Google Colab</w:t>
      </w:r>
    </w:p>
    <w:p>
      <w:pPr>
        <w:spacing w:after="80" w:line="276" w:lineRule="auto"/>
      </w:pPr>
      <w:r>
        <w:t>Google Colab te permite ejecutar Python desde el navegador sin instalar nada en tu computadora. Para este tema no necesitas bibliotecas externas: todo lo que vas a practicar pertenece al núcleo del lenguaje.</w:t>
      </w:r>
    </w:p>
    <w:p>
      <w:pPr>
        <w:spacing w:after="80" w:line="276" w:lineRule="auto"/>
      </w:pPr>
      <w:r>
        <w:t>En Colab conviene trabajar con celdas cortas y probar una sola idea por vez. Esto ayuda a detectar errores, entender la salida y comparar resultados después de cambiar una línea.</w:t>
      </w:r>
    </w:p>
    <w:p>
      <w:pPr>
        <w:pStyle w:val="CodeBlock"/>
        <w:spacing w:before="40" w:after="100"/>
        <w:shd w:fill="F5F7FA"/>
      </w:pPr>
      <w:r>
        <w:rPr>
          <w:rFonts w:ascii="Consolas" w:hAnsi="Consolas"/>
          <w:sz w:val="18"/>
        </w:rPr>
        <w:t># Primera celda sugerida para empezar</w:t>
        <w:br/>
      </w:r>
      <w:r>
        <w:rPr>
          <w:rFonts w:ascii="Consolas" w:hAnsi="Consolas"/>
          <w:sz w:val="18"/>
        </w:rPr>
        <w:t>print("Hola, Colab")</w:t>
        <w:br/>
      </w:r>
      <w:r>
        <w:rPr>
          <w:rFonts w:ascii="Consolas" w:hAnsi="Consolas"/>
          <w:sz w:val="18"/>
        </w:rPr>
        <w:t>print("Voy a practicar estructuras de datos en Python")</w:t>
      </w:r>
    </w:p>
    <w:p>
      <w:pPr>
        <w:spacing w:after="80" w:line="276" w:lineRule="auto"/>
      </w:pPr>
      <w:r>
        <w:t>A lo largo del material vas a ver muchas salidas mostradas como texto. En clase, lo ideal es ejecutar cada bloque y observar la respuesta del intérprete. También conviene escribir comentarios en tus celdas para dejar registro de lo que entiendes.</w:t>
      </w:r>
    </w:p>
    <w:p>
      <w:pPr>
        <w:pStyle w:val="CodeBlock"/>
        <w:spacing w:before="40" w:after="100"/>
        <w:shd w:fill="F5F7FA"/>
      </w:pPr>
      <w:r>
        <w:rPr>
          <w:rFonts w:ascii="Consolas" w:hAnsi="Consolas"/>
          <w:sz w:val="18"/>
        </w:rPr>
        <w:t># Ejemplo de comentario en Python</w:t>
        <w:br/>
      </w:r>
      <w:r>
        <w:rPr>
          <w:rFonts w:ascii="Consolas" w:hAnsi="Consolas"/>
          <w:sz w:val="18"/>
        </w:rPr>
        <w:t># Esta variable guardará varias temperaturas del día</w:t>
        <w:br/>
      </w:r>
      <w:r>
        <w:rPr>
          <w:rFonts w:ascii="Consolas" w:hAnsi="Consolas"/>
          <w:sz w:val="18"/>
        </w:rPr>
        <w:t>temperaturas = [18, 21, 24, 22]</w:t>
        <w:br/>
      </w:r>
      <w:r>
        <w:rPr>
          <w:rFonts w:ascii="Consolas" w:hAnsi="Consolas"/>
          <w:sz w:val="18"/>
        </w:rPr>
        <w:t>print(temperaturas)</w:t>
      </w:r>
    </w:p>
    <w:p>
      <w:pPr>
        <w:spacing w:after="80"/>
      </w:pPr>
      <w:r>
        <w:br w:type="page"/>
      </w:r>
    </w:p>
    <w:p>
      <w:pPr>
        <w:pStyle w:val="SectionTitle"/>
        <w:spacing w:before="120" w:after="80"/>
      </w:pPr>
      <w:r>
        <w:t>3. Listas</w:t>
      </w:r>
    </w:p>
    <w:p>
      <w:pPr>
        <w:spacing w:after="80" w:line="276" w:lineRule="auto"/>
      </w:pPr>
      <w:r>
        <w:t>Las listas son una de las estructuras más utilizadas en Python. Permiten guardar varios elementos en un solo objeto, mantener el orden de inserción y modificar su contenido. En análisis de datos aparecen todo el tiempo: una lista de ventas, una lista de nombres de columnas, una lista de puntuaciones, una lista de registros limpios, entre muchas otras situaciones.</w:t>
      </w:r>
    </w:p>
    <w:p>
      <w:pPr>
        <w:spacing w:after="80" w:line="276" w:lineRule="auto"/>
      </w:pPr>
      <w:r>
        <w:t>Una lista puede contener números, textos, valores booleanos e incluso otras listas. Aunque técnicamente puede mezclar tipos, cuando empiezas a trabajar con datos conviene mantener cierta coherencia para evitar confusiones.</w:t>
      </w:r>
    </w:p>
    <w:p>
      <w:pPr>
        <w:pStyle w:val="SubTitle"/>
        <w:spacing w:before="80" w:after="80"/>
      </w:pPr>
      <w:r>
        <w:t>3.1 Crear listas</w:t>
      </w:r>
    </w:p>
    <w:p>
      <w:pPr>
        <w:pStyle w:val="CodeBlock"/>
        <w:spacing w:before="40" w:after="100"/>
        <w:shd w:fill="F5F7FA"/>
      </w:pPr>
      <w:r>
        <w:rPr>
          <w:rFonts w:ascii="Consolas" w:hAnsi="Consolas"/>
          <w:sz w:val="18"/>
        </w:rPr>
        <w:t>numeros = [10, 20, 30, 40]</w:t>
        <w:br/>
      </w:r>
      <w:r>
        <w:rPr>
          <w:rFonts w:ascii="Consolas" w:hAnsi="Consolas"/>
          <w:sz w:val="18"/>
        </w:rPr>
        <w:t>nombres = ["Ana", "Luis", "Sofía"]</w:t>
        <w:br/>
      </w:r>
      <w:r>
        <w:rPr>
          <w:rFonts w:ascii="Consolas" w:hAnsi="Consolas"/>
          <w:sz w:val="18"/>
        </w:rPr>
        <w:t>mezcla = [15, "Python", True, 8.5]</w:t>
        <w:br/>
      </w:r>
      <w:r>
        <w:rPr>
          <w:rFonts w:ascii="Consolas" w:hAnsi="Consolas"/>
          <w:sz w:val="18"/>
        </w:rPr>
        <w:t>vacia = []</w:t>
        <w:br/>
      </w:r>
      <w:r>
        <w:rPr>
          <w:rFonts w:ascii="Consolas" w:hAnsi="Consolas"/>
          <w:sz w:val="18"/>
        </w:rPr>
        <w:br/>
      </w:r>
      <w:r>
        <w:rPr>
          <w:rFonts w:ascii="Consolas" w:hAnsi="Consolas"/>
          <w:sz w:val="18"/>
        </w:rPr>
        <w:t>print(numeros)</w:t>
        <w:br/>
      </w:r>
      <w:r>
        <w:rPr>
          <w:rFonts w:ascii="Consolas" w:hAnsi="Consolas"/>
          <w:sz w:val="18"/>
        </w:rPr>
        <w:t>print(nombres)</w:t>
        <w:br/>
      </w:r>
      <w:r>
        <w:rPr>
          <w:rFonts w:ascii="Consolas" w:hAnsi="Consolas"/>
          <w:sz w:val="18"/>
        </w:rPr>
        <w:t>print(mezcla)</w:t>
        <w:br/>
      </w:r>
      <w:r>
        <w:rPr>
          <w:rFonts w:ascii="Consolas" w:hAnsi="Consolas"/>
          <w:sz w:val="18"/>
        </w:rPr>
        <w:t>print(vacia)</w:t>
      </w:r>
    </w:p>
    <w:p>
      <w:pPr>
        <w:spacing w:after="80" w:line="276" w:lineRule="auto"/>
      </w:pPr>
      <w:r>
        <w:t>Los corchetes indican que estamos creando una lista. Los elementos se separan con comas. La lista vacía también es importante porque muchas veces se usa para ir agregando resultados poco a poco.</w:t>
      </w:r>
    </w:p>
    <w:p>
      <w:pPr>
        <w:pStyle w:val="SubTitle"/>
        <w:spacing w:before="80" w:after="80"/>
      </w:pPr>
      <w:r>
        <w:t>3.2 Acceder a elementos por posición</w:t>
      </w:r>
    </w:p>
    <w:p>
      <w:pPr>
        <w:spacing w:after="80" w:line="276" w:lineRule="auto"/>
      </w:pPr>
      <w:r>
        <w:t>Python usa índices que empiezan en 0. Eso significa que el primer elemento está en la posición 0, el segundo en la 1 y así sucesivamente. Este detalle parece pequeño, pero es una de las fuentes de error más frecuentes al comienzo.</w:t>
      </w:r>
    </w:p>
    <w:p>
      <w:pPr>
        <w:pStyle w:val="CodeBlock"/>
        <w:spacing w:before="40" w:after="100"/>
        <w:shd w:fill="F5F7FA"/>
      </w:pPr>
      <w:r>
        <w:rPr>
          <w:rFonts w:ascii="Consolas" w:hAnsi="Consolas"/>
          <w:sz w:val="18"/>
        </w:rPr>
        <w:t>frutas = ["manzana", "banana", "naranja", "pera"]</w:t>
        <w:br/>
      </w:r>
      <w:r>
        <w:rPr>
          <w:rFonts w:ascii="Consolas" w:hAnsi="Consolas"/>
          <w:sz w:val="18"/>
        </w:rPr>
        <w:br/>
      </w:r>
      <w:r>
        <w:rPr>
          <w:rFonts w:ascii="Consolas" w:hAnsi="Consolas"/>
          <w:sz w:val="18"/>
        </w:rPr>
        <w:t>print(frutas[0])   # primer elemento</w:t>
        <w:br/>
      </w:r>
      <w:r>
        <w:rPr>
          <w:rFonts w:ascii="Consolas" w:hAnsi="Consolas"/>
          <w:sz w:val="18"/>
        </w:rPr>
        <w:t>print(frutas[1])   # segundo elemento</w:t>
        <w:br/>
      </w:r>
      <w:r>
        <w:rPr>
          <w:rFonts w:ascii="Consolas" w:hAnsi="Consolas"/>
          <w:sz w:val="18"/>
        </w:rPr>
        <w:t>print(frutas[-1])  # último elemento</w:t>
        <w:br/>
      </w:r>
      <w:r>
        <w:rPr>
          <w:rFonts w:ascii="Consolas" w:hAnsi="Consolas"/>
          <w:sz w:val="18"/>
        </w:rPr>
        <w:t>print(frutas[-2])  # penúltimo elemento</w:t>
      </w:r>
    </w:p>
    <w:tbl>
      <w:tblPr>
        <w:tblW w:type="auto" w:w="0"/>
        <w:jc w:val="center"/>
        <w:tblLayout w:type="autofit"/>
        <w:tblLook w:firstColumn="1" w:firstRow="1" w:lastColumn="0" w:lastRow="0" w:noHBand="0" w:noVBand="1" w:val="04A0"/>
      </w:tblPr>
      <w:tblGrid>
        <w:gridCol w:w="9524"/>
      </w:tblGrid>
      <w:tr>
        <w:tc>
          <w:tcPr>
            <w:tcW w:type="dxa" w:w="9524"/>
            <w:shd w:fill="FCEDEA"/>
            <w:tcMar>
              <w:top w:w="110" w:type="dxa"/>
              <w:left w:w="120" w:type="dxa"/>
              <w:bottom w:w="110" w:type="dxa"/>
              <w:right w:w="120" w:type="dxa"/>
            </w:tcMar>
          </w:tcPr>
          <w:p>
            <w:r>
              <w:rPr>
                <w:rFonts w:ascii="Calibri" w:hAnsi="Calibri"/>
                <w:b/>
                <w:color w:val="E76F51"/>
                <w:sz w:val="21"/>
              </w:rPr>
              <w:t>Error frecuente</w:t>
              <w:br/>
            </w:r>
            <w:r>
              <w:rPr>
                <w:rFonts w:ascii="Calibri" w:hAnsi="Calibri"/>
                <w:color w:val="2D2D2D"/>
                <w:sz w:val="20"/>
              </w:rPr>
              <w:t>Pensar que la primera posición es 1. En Python la primera posición es 0. Si una lista tiene 4 elementos, sus índices válidos son 0, 1, 2 y 3.</w:t>
            </w:r>
          </w:p>
        </w:tc>
      </w:tr>
    </w:tbl>
    <w:p>
      <w:pPr>
        <w:spacing w:after="80"/>
      </w:pPr>
    </w:p>
    <w:p>
      <w:pPr>
        <w:pStyle w:val="SubTitle"/>
        <w:spacing w:before="80" w:after="80"/>
      </w:pPr>
      <w:r>
        <w:t>3.3 Cortes o slicing</w:t>
      </w:r>
    </w:p>
    <w:p>
      <w:pPr>
        <w:spacing w:after="80" w:line="276" w:lineRule="auto"/>
      </w:pPr>
      <w:r>
        <w:t>El slicing permite obtener una parte de la lista. La forma general es lista[inicio:fin]. El valor final no se incluye. Esto es muy útil cuando quieres separar subconjuntos de datos.</w:t>
      </w:r>
    </w:p>
    <w:p>
      <w:pPr>
        <w:pStyle w:val="CodeBlock"/>
        <w:spacing w:before="40" w:after="100"/>
        <w:shd w:fill="F5F7FA"/>
      </w:pPr>
      <w:r>
        <w:rPr>
          <w:rFonts w:ascii="Consolas" w:hAnsi="Consolas"/>
          <w:sz w:val="18"/>
        </w:rPr>
        <w:t>ventas = [120, 150, 180, 170, 200, 210]</w:t>
        <w:br/>
      </w:r>
      <w:r>
        <w:rPr>
          <w:rFonts w:ascii="Consolas" w:hAnsi="Consolas"/>
          <w:sz w:val="18"/>
        </w:rPr>
        <w:br/>
      </w:r>
      <w:r>
        <w:rPr>
          <w:rFonts w:ascii="Consolas" w:hAnsi="Consolas"/>
          <w:sz w:val="18"/>
        </w:rPr>
        <w:t>print(ventas[0:3])   # desde la posición 0 hasta la 2</w:t>
        <w:br/>
      </w:r>
      <w:r>
        <w:rPr>
          <w:rFonts w:ascii="Consolas" w:hAnsi="Consolas"/>
          <w:sz w:val="18"/>
        </w:rPr>
        <w:t>print(ventas[2:5])   # desde la posición 2 hasta la 4</w:t>
        <w:br/>
      </w:r>
      <w:r>
        <w:rPr>
          <w:rFonts w:ascii="Consolas" w:hAnsi="Consolas"/>
          <w:sz w:val="18"/>
        </w:rPr>
        <w:t>print(ventas[:4])    # desde el inicio hasta la 3</w:t>
        <w:br/>
      </w:r>
      <w:r>
        <w:rPr>
          <w:rFonts w:ascii="Consolas" w:hAnsi="Consolas"/>
          <w:sz w:val="18"/>
        </w:rPr>
        <w:t>print(ventas[3:])    # desde la posición 3 hasta el final</w:t>
        <w:br/>
      </w:r>
      <w:r>
        <w:rPr>
          <w:rFonts w:ascii="Consolas" w:hAnsi="Consolas"/>
          <w:sz w:val="18"/>
        </w:rPr>
        <w:t>print(ventas[::2])   # salta de dos en dos</w:t>
      </w:r>
    </w:p>
    <w:p>
      <w:pPr>
        <w:pStyle w:val="SubTitle"/>
        <w:spacing w:before="80" w:after="80"/>
      </w:pPr>
      <w:r>
        <w:t>3.4 Modificar listas</w:t>
      </w:r>
    </w:p>
    <w:p>
      <w:pPr>
        <w:spacing w:after="80" w:line="276" w:lineRule="auto"/>
      </w:pPr>
      <w:r>
        <w:t>A diferencia de las tuplas, las listas se pueden modificar. Puedes reemplazar un elemento concreto, agregar nuevos elementos o quitar los que ya no necesitas.</w:t>
      </w:r>
    </w:p>
    <w:p>
      <w:pPr>
        <w:pStyle w:val="CodeBlock"/>
        <w:spacing w:before="40" w:after="100"/>
        <w:shd w:fill="F5F7FA"/>
      </w:pPr>
      <w:r>
        <w:rPr>
          <w:rFonts w:ascii="Consolas" w:hAnsi="Consolas"/>
          <w:sz w:val="18"/>
        </w:rPr>
        <w:t>precios = [100, 250, 300]</w:t>
        <w:br/>
      </w:r>
      <w:r>
        <w:rPr>
          <w:rFonts w:ascii="Consolas" w:hAnsi="Consolas"/>
          <w:sz w:val="18"/>
        </w:rPr>
        <w:t>precios[1] = 275</w:t>
        <w:br/>
      </w:r>
      <w:r>
        <w:rPr>
          <w:rFonts w:ascii="Consolas" w:hAnsi="Consolas"/>
          <w:sz w:val="18"/>
        </w:rPr>
        <w:t>print(precios)</w:t>
        <w:br/>
      </w:r>
      <w:r>
        <w:rPr>
          <w:rFonts w:ascii="Consolas" w:hAnsi="Consolas"/>
          <w:sz w:val="18"/>
        </w:rPr>
        <w:br/>
      </w:r>
      <w:r>
        <w:rPr>
          <w:rFonts w:ascii="Consolas" w:hAnsi="Consolas"/>
          <w:sz w:val="18"/>
        </w:rPr>
        <w:t>precios.append(420)</w:t>
        <w:br/>
      </w:r>
      <w:r>
        <w:rPr>
          <w:rFonts w:ascii="Consolas" w:hAnsi="Consolas"/>
          <w:sz w:val="18"/>
        </w:rPr>
        <w:t>print(precios)</w:t>
        <w:br/>
      </w:r>
      <w:r>
        <w:rPr>
          <w:rFonts w:ascii="Consolas" w:hAnsi="Consolas"/>
          <w:sz w:val="18"/>
        </w:rPr>
        <w:br/>
      </w:r>
      <w:r>
        <w:rPr>
          <w:rFonts w:ascii="Consolas" w:hAnsi="Consolas"/>
          <w:sz w:val="18"/>
        </w:rPr>
        <w:t>precios.insert(1, 180)</w:t>
        <w:br/>
      </w:r>
      <w:r>
        <w:rPr>
          <w:rFonts w:ascii="Consolas" w:hAnsi="Consolas"/>
          <w:sz w:val="18"/>
        </w:rPr>
        <w:t>print(precios)</w:t>
        <w:br/>
      </w:r>
      <w:r>
        <w:rPr>
          <w:rFonts w:ascii="Consolas" w:hAnsi="Consolas"/>
          <w:sz w:val="18"/>
        </w:rPr>
        <w:br/>
      </w:r>
      <w:r>
        <w:rPr>
          <w:rFonts w:ascii="Consolas" w:hAnsi="Consolas"/>
          <w:sz w:val="18"/>
        </w:rPr>
        <w:t>precios.remove(300)</w:t>
        <w:br/>
      </w:r>
      <w:r>
        <w:rPr>
          <w:rFonts w:ascii="Consolas" w:hAnsi="Consolas"/>
          <w:sz w:val="18"/>
        </w:rPr>
        <w:t>print(precios)</w:t>
        <w:br/>
      </w:r>
      <w:r>
        <w:rPr>
          <w:rFonts w:ascii="Consolas" w:hAnsi="Consolas"/>
          <w:sz w:val="18"/>
        </w:rPr>
        <w:br/>
      </w:r>
      <w:r>
        <w:rPr>
          <w:rFonts w:ascii="Consolas" w:hAnsi="Consolas"/>
          <w:sz w:val="18"/>
        </w:rPr>
        <w:t>ultimo = precios.pop()</w:t>
        <w:br/>
      </w:r>
      <w:r>
        <w:rPr>
          <w:rFonts w:ascii="Consolas" w:hAnsi="Consolas"/>
          <w:sz w:val="18"/>
        </w:rPr>
        <w:t>print("Elemento quitado:", ultimo)</w:t>
        <w:br/>
      </w:r>
      <w:r>
        <w:rPr>
          <w:rFonts w:ascii="Consolas" w:hAnsi="Consolas"/>
          <w:sz w:val="18"/>
        </w:rPr>
        <w:t>print(precios)</w:t>
      </w:r>
    </w:p>
    <w:p>
      <w:pPr>
        <w:spacing w:after="80" w:line="276" w:lineRule="auto"/>
      </w:pPr>
      <w:r>
        <w:t>Observa que append agrega al final. Insert permite indicar una posición. Remove elimina por valor y pop elimina por posición; si no se indica ninguna, quita el último elemento.</w:t>
      </w:r>
    </w:p>
    <w:p>
      <w:pPr>
        <w:pStyle w:val="SubTitle"/>
        <w:spacing w:before="80" w:after="80"/>
      </w:pPr>
      <w:r>
        <w:t>3.5 Métodos muy usados en listas</w:t>
      </w:r>
    </w:p>
    <w:tbl>
      <w:tblPr>
        <w:tblStyle w:val="TableGrid"/>
        <w:tblW w:type="auto" w:w="0"/>
        <w:jc w:val="center"/>
        <w:tblLook w:firstColumn="1" w:firstRow="1" w:lastColumn="0" w:lastRow="0" w:noHBand="0" w:noVBand="1" w:val="04A0"/>
      </w:tblPr>
      <w:tblGrid>
        <w:gridCol w:w="3175"/>
        <w:gridCol w:w="3175"/>
        <w:gridCol w:w="3175"/>
      </w:tblGrid>
      <w:tr>
        <w:tc>
          <w:tcPr>
            <w:tcW w:type="dxa" w:w="1701"/>
            <w:vAlign w:val="center"/>
            <w:shd w:fill="D9EAF7"/>
            <w:tcMar>
              <w:top w:w="80" w:type="dxa"/>
              <w:left w:w="80" w:type="dxa"/>
              <w:bottom w:w="80" w:type="dxa"/>
              <w:right w:w="80" w:type="dxa"/>
            </w:tcMar>
          </w:tcPr>
          <w:p>
            <w:pPr>
              <w:jc w:val="center"/>
            </w:pPr>
            <w:r/>
            <w:r>
              <w:rPr>
                <w:rFonts w:ascii="Calibri" w:hAnsi="Calibri"/>
                <w:b/>
                <w:color w:val="1D3557"/>
                <w:sz w:val="20"/>
              </w:rPr>
              <w:t>Método</w:t>
            </w:r>
          </w:p>
        </w:tc>
        <w:tc>
          <w:tcPr>
            <w:tcW w:type="dxa" w:w="4082"/>
            <w:vAlign w:val="center"/>
            <w:shd w:fill="D9EAF7"/>
            <w:tcMar>
              <w:top w:w="80" w:type="dxa"/>
              <w:left w:w="80" w:type="dxa"/>
              <w:bottom w:w="80" w:type="dxa"/>
              <w:right w:w="80" w:type="dxa"/>
            </w:tcMar>
          </w:tcPr>
          <w:p>
            <w:pPr>
              <w:jc w:val="center"/>
            </w:pPr>
            <w:r/>
            <w:r>
              <w:rPr>
                <w:rFonts w:ascii="Calibri" w:hAnsi="Calibri"/>
                <w:b/>
                <w:color w:val="1D3557"/>
                <w:sz w:val="20"/>
              </w:rPr>
              <w:t>Qué hace</w:t>
            </w:r>
          </w:p>
        </w:tc>
        <w:tc>
          <w:tcPr>
            <w:tcW w:type="dxa" w:w="2721"/>
            <w:vAlign w:val="center"/>
            <w:shd w:fill="D9EAF7"/>
            <w:tcMar>
              <w:top w:w="80" w:type="dxa"/>
              <w:left w:w="80" w:type="dxa"/>
              <w:bottom w:w="80" w:type="dxa"/>
              <w:right w:w="80" w:type="dxa"/>
            </w:tcMar>
          </w:tcPr>
          <w:p>
            <w:pPr>
              <w:jc w:val="center"/>
            </w:pPr>
            <w:r/>
            <w:r>
              <w:rPr>
                <w:rFonts w:ascii="Calibri" w:hAnsi="Calibri"/>
                <w:b/>
                <w:color w:val="1D3557"/>
                <w:sz w:val="20"/>
              </w:rPr>
              <w:t>Ejemplo rápido</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append()</w:t>
            </w:r>
          </w:p>
        </w:tc>
        <w:tc>
          <w:tcPr>
            <w:tcW w:type="dxa" w:w="4082"/>
            <w:vAlign w:val="center"/>
            <w:tcMar>
              <w:top w:w="80" w:type="dxa"/>
              <w:left w:w="80" w:type="dxa"/>
              <w:bottom w:w="80" w:type="dxa"/>
              <w:right w:w="80" w:type="dxa"/>
            </w:tcMar>
          </w:tcPr>
          <w:p>
            <w:pPr>
              <w:jc w:val="left"/>
            </w:pPr>
            <w:r/>
            <w:r>
              <w:rPr>
                <w:rFonts w:ascii="Calibri" w:hAnsi="Calibri"/>
                <w:b w:val="0"/>
                <w:color w:val="000000"/>
                <w:sz w:val="19"/>
              </w:rPr>
              <w:t>Agrega un elemento al final</w:t>
            </w:r>
          </w:p>
        </w:tc>
        <w:tc>
          <w:tcPr>
            <w:tcW w:type="dxa" w:w="2721"/>
            <w:vAlign w:val="center"/>
            <w:tcMar>
              <w:top w:w="80" w:type="dxa"/>
              <w:left w:w="80" w:type="dxa"/>
              <w:bottom w:w="80" w:type="dxa"/>
              <w:right w:w="80" w:type="dxa"/>
            </w:tcMar>
          </w:tcPr>
          <w:p>
            <w:pPr>
              <w:jc w:val="center"/>
            </w:pPr>
            <w:r/>
            <w:r>
              <w:rPr>
                <w:rFonts w:ascii="Calibri" w:hAnsi="Calibri"/>
                <w:b w:val="0"/>
                <w:color w:val="000000"/>
                <w:sz w:val="19"/>
              </w:rPr>
              <w:t>lista.append(9)</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extend()</w:t>
            </w:r>
          </w:p>
        </w:tc>
        <w:tc>
          <w:tcPr>
            <w:tcW w:type="dxa" w:w="4082"/>
            <w:vAlign w:val="center"/>
            <w:tcMar>
              <w:top w:w="80" w:type="dxa"/>
              <w:left w:w="80" w:type="dxa"/>
              <w:bottom w:w="80" w:type="dxa"/>
              <w:right w:w="80" w:type="dxa"/>
            </w:tcMar>
          </w:tcPr>
          <w:p>
            <w:pPr>
              <w:jc w:val="left"/>
            </w:pPr>
            <w:r/>
            <w:r>
              <w:rPr>
                <w:rFonts w:ascii="Calibri" w:hAnsi="Calibri"/>
                <w:b w:val="0"/>
                <w:color w:val="000000"/>
                <w:sz w:val="19"/>
              </w:rPr>
              <w:t>Agrega varios elementos</w:t>
            </w:r>
          </w:p>
        </w:tc>
        <w:tc>
          <w:tcPr>
            <w:tcW w:type="dxa" w:w="2721"/>
            <w:vAlign w:val="center"/>
            <w:tcMar>
              <w:top w:w="80" w:type="dxa"/>
              <w:left w:w="80" w:type="dxa"/>
              <w:bottom w:w="80" w:type="dxa"/>
              <w:right w:w="80" w:type="dxa"/>
            </w:tcMar>
          </w:tcPr>
          <w:p>
            <w:pPr>
              <w:jc w:val="left"/>
            </w:pPr>
            <w:r/>
            <w:r>
              <w:rPr>
                <w:rFonts w:ascii="Calibri" w:hAnsi="Calibri"/>
                <w:b w:val="0"/>
                <w:color w:val="000000"/>
                <w:sz w:val="19"/>
              </w:rPr>
              <w:t>lista.extend([1, 2])</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insert()</w:t>
            </w:r>
          </w:p>
        </w:tc>
        <w:tc>
          <w:tcPr>
            <w:tcW w:type="dxa" w:w="4082"/>
            <w:vAlign w:val="center"/>
            <w:tcMar>
              <w:top w:w="80" w:type="dxa"/>
              <w:left w:w="80" w:type="dxa"/>
              <w:bottom w:w="80" w:type="dxa"/>
              <w:right w:w="80" w:type="dxa"/>
            </w:tcMar>
          </w:tcPr>
          <w:p>
            <w:pPr>
              <w:jc w:val="left"/>
            </w:pPr>
            <w:r/>
            <w:r>
              <w:rPr>
                <w:rFonts w:ascii="Calibri" w:hAnsi="Calibri"/>
                <w:b w:val="0"/>
                <w:color w:val="000000"/>
                <w:sz w:val="19"/>
              </w:rPr>
              <w:t>Inserta en una posición</w:t>
            </w:r>
          </w:p>
        </w:tc>
        <w:tc>
          <w:tcPr>
            <w:tcW w:type="dxa" w:w="2721"/>
            <w:vAlign w:val="center"/>
            <w:tcMar>
              <w:top w:w="80" w:type="dxa"/>
              <w:left w:w="80" w:type="dxa"/>
              <w:bottom w:w="80" w:type="dxa"/>
              <w:right w:w="80" w:type="dxa"/>
            </w:tcMar>
          </w:tcPr>
          <w:p>
            <w:pPr>
              <w:jc w:val="left"/>
            </w:pPr>
            <w:r/>
            <w:r>
              <w:rPr>
                <w:rFonts w:ascii="Calibri" w:hAnsi="Calibri"/>
                <w:b w:val="0"/>
                <w:color w:val="000000"/>
                <w:sz w:val="19"/>
              </w:rPr>
              <w:t>lista.insert(0, 'a')</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remove()</w:t>
            </w:r>
          </w:p>
        </w:tc>
        <w:tc>
          <w:tcPr>
            <w:tcW w:type="dxa" w:w="4082"/>
            <w:vAlign w:val="center"/>
            <w:tcMar>
              <w:top w:w="80" w:type="dxa"/>
              <w:left w:w="80" w:type="dxa"/>
              <w:bottom w:w="80" w:type="dxa"/>
              <w:right w:w="80" w:type="dxa"/>
            </w:tcMar>
          </w:tcPr>
          <w:p>
            <w:pPr>
              <w:jc w:val="center"/>
            </w:pPr>
            <w:r/>
            <w:r>
              <w:rPr>
                <w:rFonts w:ascii="Calibri" w:hAnsi="Calibri"/>
                <w:b w:val="0"/>
                <w:color w:val="000000"/>
                <w:sz w:val="19"/>
              </w:rPr>
              <w:t>Elimina por valor</w:t>
            </w:r>
          </w:p>
        </w:tc>
        <w:tc>
          <w:tcPr>
            <w:tcW w:type="dxa" w:w="2721"/>
            <w:vAlign w:val="center"/>
            <w:tcMar>
              <w:top w:w="80" w:type="dxa"/>
              <w:left w:w="80" w:type="dxa"/>
              <w:bottom w:w="80" w:type="dxa"/>
              <w:right w:w="80" w:type="dxa"/>
            </w:tcMar>
          </w:tcPr>
          <w:p>
            <w:pPr>
              <w:jc w:val="center"/>
            </w:pPr>
            <w:r/>
            <w:r>
              <w:rPr>
                <w:rFonts w:ascii="Calibri" w:hAnsi="Calibri"/>
                <w:b w:val="0"/>
                <w:color w:val="000000"/>
                <w:sz w:val="19"/>
              </w:rPr>
              <w:t>lista.remove('Ana')</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pop()</w:t>
            </w:r>
          </w:p>
        </w:tc>
        <w:tc>
          <w:tcPr>
            <w:tcW w:type="dxa" w:w="4082"/>
            <w:vAlign w:val="center"/>
            <w:tcMar>
              <w:top w:w="80" w:type="dxa"/>
              <w:left w:w="80" w:type="dxa"/>
              <w:bottom w:w="80" w:type="dxa"/>
              <w:right w:w="80" w:type="dxa"/>
            </w:tcMar>
          </w:tcPr>
          <w:p>
            <w:pPr>
              <w:jc w:val="center"/>
            </w:pPr>
            <w:r/>
            <w:r>
              <w:rPr>
                <w:rFonts w:ascii="Calibri" w:hAnsi="Calibri"/>
                <w:b w:val="0"/>
                <w:color w:val="000000"/>
                <w:sz w:val="19"/>
              </w:rPr>
              <w:t>Elimina y devuelve</w:t>
            </w:r>
          </w:p>
        </w:tc>
        <w:tc>
          <w:tcPr>
            <w:tcW w:type="dxa" w:w="2721"/>
            <w:vAlign w:val="center"/>
            <w:tcMar>
              <w:top w:w="80" w:type="dxa"/>
              <w:left w:w="80" w:type="dxa"/>
              <w:bottom w:w="80" w:type="dxa"/>
              <w:right w:w="80" w:type="dxa"/>
            </w:tcMar>
          </w:tcPr>
          <w:p>
            <w:pPr>
              <w:jc w:val="center"/>
            </w:pPr>
            <w:r/>
            <w:r>
              <w:rPr>
                <w:rFonts w:ascii="Calibri" w:hAnsi="Calibri"/>
                <w:b w:val="0"/>
                <w:color w:val="000000"/>
                <w:sz w:val="19"/>
              </w:rPr>
              <w:t>lista.pop()</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sort()</w:t>
            </w:r>
          </w:p>
        </w:tc>
        <w:tc>
          <w:tcPr>
            <w:tcW w:type="dxa" w:w="4082"/>
            <w:vAlign w:val="center"/>
            <w:tcMar>
              <w:top w:w="80" w:type="dxa"/>
              <w:left w:w="80" w:type="dxa"/>
              <w:bottom w:w="80" w:type="dxa"/>
              <w:right w:w="80" w:type="dxa"/>
            </w:tcMar>
          </w:tcPr>
          <w:p>
            <w:pPr>
              <w:jc w:val="center"/>
            </w:pPr>
            <w:r/>
            <w:r>
              <w:rPr>
                <w:rFonts w:ascii="Calibri" w:hAnsi="Calibri"/>
                <w:b w:val="0"/>
                <w:color w:val="000000"/>
                <w:sz w:val="19"/>
              </w:rPr>
              <w:t>Ordena la lista</w:t>
            </w:r>
          </w:p>
        </w:tc>
        <w:tc>
          <w:tcPr>
            <w:tcW w:type="dxa" w:w="2721"/>
            <w:vAlign w:val="center"/>
            <w:tcMar>
              <w:top w:w="80" w:type="dxa"/>
              <w:left w:w="80" w:type="dxa"/>
              <w:bottom w:w="80" w:type="dxa"/>
              <w:right w:w="80" w:type="dxa"/>
            </w:tcMar>
          </w:tcPr>
          <w:p>
            <w:pPr>
              <w:jc w:val="center"/>
            </w:pPr>
            <w:r/>
            <w:r>
              <w:rPr>
                <w:rFonts w:ascii="Calibri" w:hAnsi="Calibri"/>
                <w:b w:val="0"/>
                <w:color w:val="000000"/>
                <w:sz w:val="19"/>
              </w:rPr>
              <w:t>lista.sort()</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reverse()</w:t>
            </w:r>
          </w:p>
        </w:tc>
        <w:tc>
          <w:tcPr>
            <w:tcW w:type="dxa" w:w="4082"/>
            <w:vAlign w:val="center"/>
            <w:tcMar>
              <w:top w:w="80" w:type="dxa"/>
              <w:left w:w="80" w:type="dxa"/>
              <w:bottom w:w="80" w:type="dxa"/>
              <w:right w:w="80" w:type="dxa"/>
            </w:tcMar>
          </w:tcPr>
          <w:p>
            <w:pPr>
              <w:jc w:val="center"/>
            </w:pPr>
            <w:r/>
            <w:r>
              <w:rPr>
                <w:rFonts w:ascii="Calibri" w:hAnsi="Calibri"/>
                <w:b w:val="0"/>
                <w:color w:val="000000"/>
                <w:sz w:val="19"/>
              </w:rPr>
              <w:t>Invierte el orden</w:t>
            </w:r>
          </w:p>
        </w:tc>
        <w:tc>
          <w:tcPr>
            <w:tcW w:type="dxa" w:w="2721"/>
            <w:vAlign w:val="center"/>
            <w:tcMar>
              <w:top w:w="80" w:type="dxa"/>
              <w:left w:w="80" w:type="dxa"/>
              <w:bottom w:w="80" w:type="dxa"/>
              <w:right w:w="80" w:type="dxa"/>
            </w:tcMar>
          </w:tcPr>
          <w:p>
            <w:pPr>
              <w:jc w:val="center"/>
            </w:pPr>
            <w:r/>
            <w:r>
              <w:rPr>
                <w:rFonts w:ascii="Calibri" w:hAnsi="Calibri"/>
                <w:b w:val="0"/>
                <w:color w:val="000000"/>
                <w:sz w:val="19"/>
              </w:rPr>
              <w:t>lista.reverse()</w:t>
            </w:r>
          </w:p>
        </w:tc>
      </w:tr>
      <w:tr>
        <w:tc>
          <w:tcPr>
            <w:tcW w:type="dxa" w:w="1701"/>
            <w:vAlign w:val="center"/>
            <w:tcMar>
              <w:top w:w="80" w:type="dxa"/>
              <w:left w:w="80" w:type="dxa"/>
              <w:bottom w:w="80" w:type="dxa"/>
              <w:right w:w="80" w:type="dxa"/>
            </w:tcMar>
          </w:tcPr>
          <w:p>
            <w:pPr>
              <w:jc w:val="center"/>
            </w:pPr>
            <w:r/>
            <w:r>
              <w:rPr>
                <w:rFonts w:ascii="Calibri" w:hAnsi="Calibri"/>
                <w:b w:val="0"/>
                <w:color w:val="000000"/>
                <w:sz w:val="19"/>
              </w:rPr>
              <w:t>len()</w:t>
            </w:r>
          </w:p>
        </w:tc>
        <w:tc>
          <w:tcPr>
            <w:tcW w:type="dxa" w:w="4082"/>
            <w:vAlign w:val="center"/>
            <w:tcMar>
              <w:top w:w="80" w:type="dxa"/>
              <w:left w:w="80" w:type="dxa"/>
              <w:bottom w:w="80" w:type="dxa"/>
              <w:right w:w="80" w:type="dxa"/>
            </w:tcMar>
          </w:tcPr>
          <w:p>
            <w:pPr>
              <w:jc w:val="left"/>
            </w:pPr>
            <w:r/>
            <w:r>
              <w:rPr>
                <w:rFonts w:ascii="Calibri" w:hAnsi="Calibri"/>
                <w:b w:val="0"/>
                <w:color w:val="000000"/>
                <w:sz w:val="19"/>
              </w:rPr>
              <w:t>Devuelve cantidad de elementos</w:t>
            </w:r>
          </w:p>
        </w:tc>
        <w:tc>
          <w:tcPr>
            <w:tcW w:type="dxa" w:w="2721"/>
            <w:vAlign w:val="center"/>
            <w:tcMar>
              <w:top w:w="80" w:type="dxa"/>
              <w:left w:w="80" w:type="dxa"/>
              <w:bottom w:w="80" w:type="dxa"/>
              <w:right w:w="80" w:type="dxa"/>
            </w:tcMar>
          </w:tcPr>
          <w:p>
            <w:pPr>
              <w:jc w:val="center"/>
            </w:pPr>
            <w:r/>
            <w:r>
              <w:rPr>
                <w:rFonts w:ascii="Calibri" w:hAnsi="Calibri"/>
                <w:b w:val="0"/>
                <w:color w:val="000000"/>
                <w:sz w:val="19"/>
              </w:rPr>
              <w:t>len(lista)</w:t>
            </w:r>
          </w:p>
        </w:tc>
      </w:tr>
    </w:tbl>
    <w:p>
      <w:pPr>
        <w:spacing w:after="80"/>
      </w:pPr>
    </w:p>
    <w:p>
      <w:pPr>
        <w:pStyle w:val="SubTitle"/>
        <w:spacing w:before="80" w:after="80"/>
      </w:pPr>
      <w:r>
        <w:t>3.6 Recorrer listas con for</w:t>
      </w:r>
    </w:p>
    <w:p>
      <w:pPr>
        <w:spacing w:after="80" w:line="276" w:lineRule="auto"/>
      </w:pPr>
      <w:r>
        <w:t>Una lista cobra mucho valor cuando la recorres con un bucle. Esa combinación es central en programación y análisis de datos. Recorres la colección para mostrar, transformar, filtrar o acumular información.</w:t>
      </w:r>
    </w:p>
    <w:p>
      <w:pPr>
        <w:pStyle w:val="CodeBlock"/>
        <w:spacing w:before="40" w:after="100"/>
        <w:shd w:fill="F5F7FA"/>
      </w:pPr>
      <w:r>
        <w:rPr>
          <w:rFonts w:ascii="Consolas" w:hAnsi="Consolas"/>
          <w:sz w:val="18"/>
        </w:rPr>
        <w:t>edades = [19, 22, 21, 25, 20]</w:t>
        <w:br/>
      </w:r>
      <w:r>
        <w:rPr>
          <w:rFonts w:ascii="Consolas" w:hAnsi="Consolas"/>
          <w:sz w:val="18"/>
        </w:rPr>
        <w:br/>
      </w:r>
      <w:r>
        <w:rPr>
          <w:rFonts w:ascii="Consolas" w:hAnsi="Consolas"/>
          <w:sz w:val="18"/>
        </w:rPr>
        <w:t>for edad in edades:</w:t>
        <w:br/>
      </w:r>
      <w:r>
        <w:rPr>
          <w:rFonts w:ascii="Consolas" w:hAnsi="Consolas"/>
          <w:sz w:val="18"/>
        </w:rPr>
        <w:t xml:space="preserve">    print("Edad registrada:", edad)</w:t>
      </w:r>
    </w:p>
    <w:p>
      <w:pPr>
        <w:spacing w:after="80" w:line="276" w:lineRule="auto"/>
      </w:pPr>
      <w:r>
        <w:t>La variable edad va tomando, una por una, las posiciones de la lista. El bucle se ejecuta tantas veces como elementos tenga la lista.</w:t>
      </w:r>
    </w:p>
    <w:p>
      <w:pPr>
        <w:pStyle w:val="SubTitle"/>
        <w:spacing w:before="80" w:after="80"/>
      </w:pPr>
      <w:r>
        <w:t>3.7 Ejemplos de listas aplicados a análisis de datos</w:t>
      </w:r>
    </w:p>
    <w:p>
      <w:pPr>
        <w:pStyle w:val="CodeBlock"/>
        <w:spacing w:before="40" w:after="100"/>
        <w:shd w:fill="F5F7FA"/>
      </w:pPr>
      <w:r>
        <w:rPr>
          <w:rFonts w:ascii="Consolas" w:hAnsi="Consolas"/>
          <w:sz w:val="18"/>
        </w:rPr>
        <w:t># Ejemplo 1: calcular la suma de ventas</w:t>
        <w:br/>
      </w:r>
      <w:r>
        <w:rPr>
          <w:rFonts w:ascii="Consolas" w:hAnsi="Consolas"/>
          <w:sz w:val="18"/>
        </w:rPr>
        <w:t>ventas = [100, 150, 200, 130]</w:t>
        <w:br/>
      </w:r>
      <w:r>
        <w:rPr>
          <w:rFonts w:ascii="Consolas" w:hAnsi="Consolas"/>
          <w:sz w:val="18"/>
        </w:rPr>
        <w:t>total = 0</w:t>
        <w:br/>
      </w:r>
      <w:r>
        <w:rPr>
          <w:rFonts w:ascii="Consolas" w:hAnsi="Consolas"/>
          <w:sz w:val="18"/>
        </w:rPr>
        <w:br/>
      </w:r>
      <w:r>
        <w:rPr>
          <w:rFonts w:ascii="Consolas" w:hAnsi="Consolas"/>
          <w:sz w:val="18"/>
        </w:rPr>
        <w:t>for venta in ventas:</w:t>
        <w:br/>
      </w:r>
      <w:r>
        <w:rPr>
          <w:rFonts w:ascii="Consolas" w:hAnsi="Consolas"/>
          <w:sz w:val="18"/>
        </w:rPr>
        <w:t xml:space="preserve">    total = total + venta</w:t>
        <w:br/>
      </w:r>
      <w:r>
        <w:rPr>
          <w:rFonts w:ascii="Consolas" w:hAnsi="Consolas"/>
          <w:sz w:val="18"/>
        </w:rPr>
        <w:br/>
      </w:r>
      <w:r>
        <w:rPr>
          <w:rFonts w:ascii="Consolas" w:hAnsi="Consolas"/>
          <w:sz w:val="18"/>
        </w:rPr>
        <w:t>print("Total vendido:", total)</w:t>
      </w:r>
    </w:p>
    <w:p>
      <w:pPr>
        <w:pStyle w:val="CodeBlock"/>
        <w:spacing w:before="40" w:after="100"/>
        <w:shd w:fill="F5F7FA"/>
      </w:pPr>
      <w:r>
        <w:rPr>
          <w:rFonts w:ascii="Consolas" w:hAnsi="Consolas"/>
          <w:sz w:val="18"/>
        </w:rPr>
        <w:t># Ejemplo 2: construir una lista con valores duplicados al cuadrado</w:t>
        <w:br/>
      </w:r>
      <w:r>
        <w:rPr>
          <w:rFonts w:ascii="Consolas" w:hAnsi="Consolas"/>
          <w:sz w:val="18"/>
        </w:rPr>
        <w:t>numeros = [1, 2, 3, 4, 5]</w:t>
        <w:br/>
      </w:r>
      <w:r>
        <w:rPr>
          <w:rFonts w:ascii="Consolas" w:hAnsi="Consolas"/>
          <w:sz w:val="18"/>
        </w:rPr>
        <w:t>cuadrados = []</w:t>
        <w:br/>
      </w:r>
      <w:r>
        <w:rPr>
          <w:rFonts w:ascii="Consolas" w:hAnsi="Consolas"/>
          <w:sz w:val="18"/>
        </w:rPr>
        <w:br/>
      </w:r>
      <w:r>
        <w:rPr>
          <w:rFonts w:ascii="Consolas" w:hAnsi="Consolas"/>
          <w:sz w:val="18"/>
        </w:rPr>
        <w:t>for numero in numeros:</w:t>
        <w:br/>
      </w:r>
      <w:r>
        <w:rPr>
          <w:rFonts w:ascii="Consolas" w:hAnsi="Consolas"/>
          <w:sz w:val="18"/>
        </w:rPr>
        <w:t xml:space="preserve">    cuadrados.append(numero ** 2)</w:t>
        <w:br/>
      </w:r>
      <w:r>
        <w:rPr>
          <w:rFonts w:ascii="Consolas" w:hAnsi="Consolas"/>
          <w:sz w:val="18"/>
        </w:rPr>
        <w:br/>
      </w:r>
      <w:r>
        <w:rPr>
          <w:rFonts w:ascii="Consolas" w:hAnsi="Consolas"/>
          <w:sz w:val="18"/>
        </w:rPr>
        <w:t>print(cuadrados)</w:t>
      </w:r>
    </w:p>
    <w:p>
      <w:pPr>
        <w:pStyle w:val="CodeBlock"/>
        <w:spacing w:before="40" w:after="100"/>
        <w:shd w:fill="F5F7FA"/>
      </w:pPr>
      <w:r>
        <w:rPr>
          <w:rFonts w:ascii="Consolas" w:hAnsi="Consolas"/>
          <w:sz w:val="18"/>
        </w:rPr>
        <w:t># Ejemplo 3: filtrar temperaturas mayores a 20</w:t>
        <w:br/>
      </w:r>
      <w:r>
        <w:rPr>
          <w:rFonts w:ascii="Consolas" w:hAnsi="Consolas"/>
          <w:sz w:val="18"/>
        </w:rPr>
        <w:t>temperaturas = [18, 21, 24, 19, 26, 20]</w:t>
        <w:br/>
      </w:r>
      <w:r>
        <w:rPr>
          <w:rFonts w:ascii="Consolas" w:hAnsi="Consolas"/>
          <w:sz w:val="18"/>
        </w:rPr>
        <w:t>mayores_a_20 = []</w:t>
        <w:br/>
      </w:r>
      <w:r>
        <w:rPr>
          <w:rFonts w:ascii="Consolas" w:hAnsi="Consolas"/>
          <w:sz w:val="18"/>
        </w:rPr>
        <w:br/>
      </w:r>
      <w:r>
        <w:rPr>
          <w:rFonts w:ascii="Consolas" w:hAnsi="Consolas"/>
          <w:sz w:val="18"/>
        </w:rPr>
        <w:t>for temp in temperaturas:</w:t>
        <w:br/>
      </w:r>
      <w:r>
        <w:rPr>
          <w:rFonts w:ascii="Consolas" w:hAnsi="Consolas"/>
          <w:sz w:val="18"/>
        </w:rPr>
        <w:t xml:space="preserve">    if temp &gt; 20:</w:t>
        <w:br/>
      </w:r>
      <w:r>
        <w:rPr>
          <w:rFonts w:ascii="Consolas" w:hAnsi="Consolas"/>
          <w:sz w:val="18"/>
        </w:rPr>
        <w:t xml:space="preserve">        mayores_a_20.append(temp)</w:t>
        <w:br/>
      </w:r>
      <w:r>
        <w:rPr>
          <w:rFonts w:ascii="Consolas" w:hAnsi="Consolas"/>
          <w:sz w:val="18"/>
        </w:rPr>
        <w:br/>
      </w:r>
      <w:r>
        <w:rPr>
          <w:rFonts w:ascii="Consolas" w:hAnsi="Consolas"/>
          <w:sz w:val="18"/>
        </w:rPr>
        <w:t>print(mayores_a_20)</w:t>
      </w:r>
    </w:p>
    <w:p>
      <w:pPr>
        <w:spacing w:after="80"/>
      </w:pPr>
      <w:r>
        <w:br w:type="page"/>
      </w:r>
    </w:p>
    <w:p>
      <w:pPr>
        <w:pStyle w:val="SubTitle"/>
        <w:spacing w:before="80" w:after="80"/>
      </w:pPr>
      <w:r>
        <w:t>3.8 Práctica guiada con listas</w:t>
      </w:r>
    </w:p>
    <w:p>
      <w:pPr>
        <w:spacing w:after="80" w:line="276" w:lineRule="auto"/>
      </w:pPr>
      <w:r>
        <w:t>A continuación aparecen ejercicios con resolución paso a paso. La idea es que primero intentes leer el problema, luego observes el código y finalmente lo reescribas cambiando datos para comprobar que realmente entendiste la lógica.</w:t>
      </w:r>
    </w:p>
    <w:p>
      <w:pPr>
        <w:pStyle w:val="MiniTitle"/>
        <w:spacing w:before="80" w:after="80"/>
      </w:pPr>
      <w:r>
        <w:t>Ejercicio guiado 1: promedio de notas</w:t>
      </w:r>
    </w:p>
    <w:p>
      <w:pPr>
        <w:spacing w:after="80" w:line="276" w:lineRule="auto"/>
      </w:pPr>
      <w:r>
        <w:t>Supón que tienes una lista con notas de estudiantes. Quieres calcular el promedio sin usar funciones avanzadas todavía.</w:t>
      </w:r>
    </w:p>
    <w:p>
      <w:pPr>
        <w:pStyle w:val="CodeBlock"/>
        <w:spacing w:before="40" w:after="100"/>
        <w:shd w:fill="F5F7FA"/>
      </w:pPr>
      <w:r>
        <w:rPr>
          <w:rFonts w:ascii="Consolas" w:hAnsi="Consolas"/>
          <w:sz w:val="18"/>
        </w:rPr>
        <w:t>notas = [8, 7, 9, 6, 10]</w:t>
        <w:br/>
      </w:r>
      <w:r>
        <w:rPr>
          <w:rFonts w:ascii="Consolas" w:hAnsi="Consolas"/>
          <w:sz w:val="18"/>
        </w:rPr>
        <w:t>suma = 0</w:t>
        <w:br/>
      </w:r>
      <w:r>
        <w:rPr>
          <w:rFonts w:ascii="Consolas" w:hAnsi="Consolas"/>
          <w:sz w:val="18"/>
        </w:rPr>
        <w:br/>
      </w:r>
      <w:r>
        <w:rPr>
          <w:rFonts w:ascii="Consolas" w:hAnsi="Consolas"/>
          <w:sz w:val="18"/>
        </w:rPr>
        <w:t>for nota in notas:</w:t>
        <w:br/>
      </w:r>
      <w:r>
        <w:rPr>
          <w:rFonts w:ascii="Consolas" w:hAnsi="Consolas"/>
          <w:sz w:val="18"/>
        </w:rPr>
        <w:t xml:space="preserve">    suma = suma + nota</w:t>
        <w:br/>
      </w:r>
      <w:r>
        <w:rPr>
          <w:rFonts w:ascii="Consolas" w:hAnsi="Consolas"/>
          <w:sz w:val="18"/>
        </w:rPr>
        <w:br/>
      </w:r>
      <w:r>
        <w:rPr>
          <w:rFonts w:ascii="Consolas" w:hAnsi="Consolas"/>
          <w:sz w:val="18"/>
        </w:rPr>
        <w:t>promedio = suma / len(notas)</w:t>
        <w:br/>
      </w:r>
      <w:r>
        <w:rPr>
          <w:rFonts w:ascii="Consolas" w:hAnsi="Consolas"/>
          <w:sz w:val="18"/>
        </w:rPr>
        <w:t>print("Promedio:", promedio)</w:t>
      </w:r>
    </w:p>
    <w:p>
      <w:pPr>
        <w:spacing w:after="80" w:line="276" w:lineRule="auto"/>
      </w:pPr>
      <w:r>
        <w:t>Paso a paso: primero se crea una variable acumuladora llamada suma. Después el for recorre la lista. Cada nota se va agregando a la suma total. Al final se divide por la cantidad de elementos.</w:t>
      </w:r>
    </w:p>
    <w:p>
      <w:pPr>
        <w:pStyle w:val="MiniTitle"/>
        <w:spacing w:before="80" w:after="80"/>
      </w:pPr>
      <w:r>
        <w:t>Ejercicio guiado 2: encontrar el valor máximo</w:t>
      </w:r>
    </w:p>
    <w:p>
      <w:pPr>
        <w:pStyle w:val="CodeBlock"/>
        <w:spacing w:before="40" w:after="100"/>
        <w:shd w:fill="F5F7FA"/>
      </w:pPr>
      <w:r>
        <w:rPr>
          <w:rFonts w:ascii="Consolas" w:hAnsi="Consolas"/>
          <w:sz w:val="18"/>
        </w:rPr>
        <w:t>ventas = [220, 180, 310, 290, 260]</w:t>
        <w:br/>
      </w:r>
      <w:r>
        <w:rPr>
          <w:rFonts w:ascii="Consolas" w:hAnsi="Consolas"/>
          <w:sz w:val="18"/>
        </w:rPr>
        <w:t>maximo = ventas[0]</w:t>
        <w:br/>
      </w:r>
      <w:r>
        <w:rPr>
          <w:rFonts w:ascii="Consolas" w:hAnsi="Consolas"/>
          <w:sz w:val="18"/>
        </w:rPr>
        <w:br/>
      </w:r>
      <w:r>
        <w:rPr>
          <w:rFonts w:ascii="Consolas" w:hAnsi="Consolas"/>
          <w:sz w:val="18"/>
        </w:rPr>
        <w:t>for venta in ventas:</w:t>
        <w:br/>
      </w:r>
      <w:r>
        <w:rPr>
          <w:rFonts w:ascii="Consolas" w:hAnsi="Consolas"/>
          <w:sz w:val="18"/>
        </w:rPr>
        <w:t xml:space="preserve">    if venta &gt; maximo:</w:t>
        <w:br/>
      </w:r>
      <w:r>
        <w:rPr>
          <w:rFonts w:ascii="Consolas" w:hAnsi="Consolas"/>
          <w:sz w:val="18"/>
        </w:rPr>
        <w:t xml:space="preserve">        maximo = venta</w:t>
        <w:br/>
      </w:r>
      <w:r>
        <w:rPr>
          <w:rFonts w:ascii="Consolas" w:hAnsi="Consolas"/>
          <w:sz w:val="18"/>
        </w:rPr>
        <w:br/>
      </w:r>
      <w:r>
        <w:rPr>
          <w:rFonts w:ascii="Consolas" w:hAnsi="Consolas"/>
          <w:sz w:val="18"/>
        </w:rPr>
        <w:t>print("La venta más alta es:", maximo)</w:t>
      </w:r>
    </w:p>
    <w:p>
      <w:pPr>
        <w:spacing w:after="80" w:line="276" w:lineRule="auto"/>
      </w:pPr>
      <w:r>
        <w:t>La lógica consiste en empezar suponiendo que el primer elemento es el mayor. Luego cada nuevo valor se compara con el máximo actual. Si lo supera, se reemplaza.</w:t>
      </w:r>
    </w:p>
    <w:p>
      <w:pPr>
        <w:pStyle w:val="MiniTitle"/>
        <w:spacing w:before="80" w:after="80"/>
      </w:pPr>
      <w:r>
        <w:t>Ejercicio guiado 3: limpiar valores faltantes simples</w:t>
      </w:r>
    </w:p>
    <w:p>
      <w:pPr>
        <w:spacing w:after="80" w:line="276" w:lineRule="auto"/>
      </w:pPr>
      <w:r>
        <w:t>En tareas iniciales de análisis es común eliminar elementos vacíos o irrelevantes. Aquí simulamos una limpieza sencilla.</w:t>
      </w:r>
    </w:p>
    <w:p>
      <w:pPr>
        <w:pStyle w:val="CodeBlock"/>
        <w:spacing w:before="40" w:after="100"/>
        <w:shd w:fill="F5F7FA"/>
      </w:pPr>
      <w:r>
        <w:rPr>
          <w:rFonts w:ascii="Consolas" w:hAnsi="Consolas"/>
          <w:sz w:val="18"/>
        </w:rPr>
        <w:t>nombres = ["Ana", "", "Luis", "María", "", "Pedro"]</w:t>
        <w:br/>
      </w:r>
      <w:r>
        <w:rPr>
          <w:rFonts w:ascii="Consolas" w:hAnsi="Consolas"/>
          <w:sz w:val="18"/>
        </w:rPr>
        <w:t>nombres_limpios = []</w:t>
        <w:br/>
      </w:r>
      <w:r>
        <w:rPr>
          <w:rFonts w:ascii="Consolas" w:hAnsi="Consolas"/>
          <w:sz w:val="18"/>
        </w:rPr>
        <w:br/>
      </w:r>
      <w:r>
        <w:rPr>
          <w:rFonts w:ascii="Consolas" w:hAnsi="Consolas"/>
          <w:sz w:val="18"/>
        </w:rPr>
        <w:t>for nombre in nombres:</w:t>
        <w:br/>
      </w:r>
      <w:r>
        <w:rPr>
          <w:rFonts w:ascii="Consolas" w:hAnsi="Consolas"/>
          <w:sz w:val="18"/>
        </w:rPr>
        <w:t xml:space="preserve">    if nombre != "":</w:t>
        <w:br/>
      </w:r>
      <w:r>
        <w:rPr>
          <w:rFonts w:ascii="Consolas" w:hAnsi="Consolas"/>
          <w:sz w:val="18"/>
        </w:rPr>
        <w:t xml:space="preserve">        nombres_limpios.append(nombre)</w:t>
        <w:br/>
      </w:r>
      <w:r>
        <w:rPr>
          <w:rFonts w:ascii="Consolas" w:hAnsi="Consolas"/>
          <w:sz w:val="18"/>
        </w:rPr>
        <w:br/>
      </w:r>
      <w:r>
        <w:rPr>
          <w:rFonts w:ascii="Consolas" w:hAnsi="Consolas"/>
          <w:sz w:val="18"/>
        </w:rPr>
        <w:t>print(nombres_limpios)</w:t>
      </w:r>
    </w:p>
    <w:p>
      <w:pPr>
        <w:pStyle w:val="SubTitle"/>
        <w:spacing w:before="80" w:after="80"/>
      </w:pPr>
      <w:r>
        <w:t>3.9 Ejercicios propuestos con listas</w:t>
      </w:r>
    </w:p>
    <w:p>
      <w:pPr>
        <w:pStyle w:val="ListNumber"/>
        <w:spacing w:after="80"/>
      </w:pPr>
      <w:r>
        <w:t>Crear una lista con cinco edades y mostrar solo la primera, la última y la cantidad total de elementos.</w:t>
      </w:r>
    </w:p>
    <w:p>
      <w:pPr>
        <w:pStyle w:val="ListNumber"/>
        <w:spacing w:after="80"/>
      </w:pPr>
      <w:r>
        <w:t>Crear una lista de precios y generar otra lista con esos precios aumentados un 10%.</w:t>
      </w:r>
    </w:p>
    <w:p>
      <w:pPr>
        <w:pStyle w:val="ListNumber"/>
        <w:spacing w:after="80"/>
      </w:pPr>
      <w:r>
        <w:t>Contar cuántos números pares hay en una lista.</w:t>
      </w:r>
    </w:p>
    <w:p>
      <w:pPr>
        <w:pStyle w:val="ListNumber"/>
        <w:spacing w:after="80"/>
      </w:pPr>
      <w:r>
        <w:t>Recorrer una lista de nombres y mostrar solo los que tienen más de cuatro letras.</w:t>
      </w:r>
    </w:p>
    <w:p>
      <w:pPr>
        <w:pStyle w:val="ListNumber"/>
        <w:spacing w:after="80"/>
      </w:pPr>
      <w:r>
        <w:t>Dada una lista de temperaturas, generar una nueva lista solo con las temperaturas menores a 18.</w:t>
      </w:r>
    </w:p>
    <w:tbl>
      <w:tblPr>
        <w:tblW w:type="auto" w:w="0"/>
        <w:jc w:val="center"/>
        <w:tblLayout w:type="autofit"/>
        <w:tblLook w:firstColumn="1" w:firstRow="1" w:lastColumn="0" w:lastRow="0" w:noHBand="0" w:noVBand="1" w:val="04A0"/>
      </w:tblPr>
      <w:tblGrid>
        <w:gridCol w:w="9524"/>
      </w:tblGrid>
      <w:tr>
        <w:tc>
          <w:tcPr>
            <w:tcW w:type="dxa" w:w="9524"/>
            <w:shd w:fill="EEF9F4"/>
            <w:tcMar>
              <w:top w:w="110" w:type="dxa"/>
              <w:left w:w="120" w:type="dxa"/>
              <w:bottom w:w="110" w:type="dxa"/>
              <w:right w:w="120" w:type="dxa"/>
            </w:tcMar>
          </w:tcPr>
          <w:p>
            <w:r>
              <w:rPr>
                <w:rFonts w:ascii="Calibri" w:hAnsi="Calibri"/>
                <w:b/>
                <w:color w:val="2A9D8F"/>
                <w:sz w:val="21"/>
              </w:rPr>
              <w:t>Sugerencia docente</w:t>
              <w:br/>
            </w:r>
            <w:r>
              <w:rPr>
                <w:rFonts w:ascii="Calibri" w:hAnsi="Calibri"/>
                <w:color w:val="2D2D2D"/>
                <w:sz w:val="20"/>
              </w:rPr>
              <w:t>Antes de mirar soluciones, pide al alumno que describa con palabras qué quiere hacer. La traducción del problema al lenguaje natural ayuda mucho antes de escribir código.</w:t>
            </w:r>
          </w:p>
        </w:tc>
      </w:tr>
    </w:tbl>
    <w:p>
      <w:pPr>
        <w:spacing w:after="80"/>
      </w:pPr>
    </w:p>
    <w:p>
      <w:pPr>
        <w:spacing w:after="80"/>
      </w:pPr>
      <w:r>
        <w:br w:type="page"/>
      </w:r>
    </w:p>
    <w:p>
      <w:pPr>
        <w:pStyle w:val="SectionTitle"/>
        <w:spacing w:before="120" w:after="80"/>
      </w:pPr>
      <w:r>
        <w:t>4. Tuplas</w:t>
      </w:r>
    </w:p>
    <w:p>
      <w:pPr>
        <w:spacing w:after="80" w:line="276" w:lineRule="auto"/>
      </w:pPr>
      <w:r>
        <w:t>Las tuplas son parecidas a las listas porque almacenan varios elementos y conservan el orden. La diferencia principal es que son inmutables: una vez creadas, no se pueden modificar directamente. Esta característica las vuelve útiles cuando quieres representar datos que no deberían cambiar durante la ejecución, por ejemplo coordenadas, pares de valores, resultados fijos o configuraciones.</w:t>
      </w:r>
    </w:p>
    <w:p>
      <w:pPr>
        <w:pStyle w:val="SubTitle"/>
        <w:spacing w:before="80" w:after="80"/>
      </w:pPr>
      <w:r>
        <w:t>4.1 Crear tuplas</w:t>
      </w:r>
    </w:p>
    <w:p>
      <w:pPr>
        <w:pStyle w:val="CodeBlock"/>
        <w:spacing w:before="40" w:after="100"/>
        <w:shd w:fill="F5F7FA"/>
      </w:pPr>
      <w:r>
        <w:rPr>
          <w:rFonts w:ascii="Consolas" w:hAnsi="Consolas"/>
          <w:sz w:val="18"/>
        </w:rPr>
        <w:t>coordenadas = (10, 20)</w:t>
        <w:br/>
      </w:r>
      <w:r>
        <w:rPr>
          <w:rFonts w:ascii="Consolas" w:hAnsi="Consolas"/>
          <w:sz w:val="18"/>
        </w:rPr>
        <w:t>registro = ("Ana", 24, "Córdoba")</w:t>
        <w:br/>
      </w:r>
      <w:r>
        <w:rPr>
          <w:rFonts w:ascii="Consolas" w:hAnsi="Consolas"/>
          <w:sz w:val="18"/>
        </w:rPr>
        <w:t>un_elemento = (5,)</w:t>
        <w:br/>
      </w:r>
      <w:r>
        <w:rPr>
          <w:rFonts w:ascii="Consolas" w:hAnsi="Consolas"/>
          <w:sz w:val="18"/>
        </w:rPr>
        <w:t>sin_parentesis = 3, 4, 5</w:t>
        <w:br/>
      </w:r>
      <w:r>
        <w:rPr>
          <w:rFonts w:ascii="Consolas" w:hAnsi="Consolas"/>
          <w:sz w:val="18"/>
        </w:rPr>
        <w:br/>
      </w:r>
      <w:r>
        <w:rPr>
          <w:rFonts w:ascii="Consolas" w:hAnsi="Consolas"/>
          <w:sz w:val="18"/>
        </w:rPr>
        <w:t>print(coordenadas)</w:t>
        <w:br/>
      </w:r>
      <w:r>
        <w:rPr>
          <w:rFonts w:ascii="Consolas" w:hAnsi="Consolas"/>
          <w:sz w:val="18"/>
        </w:rPr>
        <w:t>print(registro)</w:t>
        <w:br/>
      </w:r>
      <w:r>
        <w:rPr>
          <w:rFonts w:ascii="Consolas" w:hAnsi="Consolas"/>
          <w:sz w:val="18"/>
        </w:rPr>
        <w:t>print(un_elemento)</w:t>
        <w:br/>
      </w:r>
      <w:r>
        <w:rPr>
          <w:rFonts w:ascii="Consolas" w:hAnsi="Consolas"/>
          <w:sz w:val="18"/>
        </w:rPr>
        <w:t>print(sin_parentesis)</w:t>
      </w:r>
    </w:p>
    <w:p>
      <w:pPr>
        <w:spacing w:after="80" w:line="276" w:lineRule="auto"/>
      </w:pPr>
      <w:r>
        <w:t>Aunque suelen escribirse con paréntesis, lo importante es la coma. Una tupla de un solo elemento necesita esa coma final para que Python la reconozca como tupla.</w:t>
      </w:r>
    </w:p>
    <w:p>
      <w:pPr>
        <w:pStyle w:val="SubTitle"/>
        <w:spacing w:before="80" w:after="80"/>
      </w:pPr>
      <w:r>
        <w:t>4.2 Acceso a elementos</w:t>
      </w:r>
    </w:p>
    <w:p>
      <w:pPr>
        <w:pStyle w:val="CodeBlock"/>
        <w:spacing w:before="40" w:after="100"/>
        <w:shd w:fill="F5F7FA"/>
      </w:pPr>
      <w:r>
        <w:rPr>
          <w:rFonts w:ascii="Consolas" w:hAnsi="Consolas"/>
          <w:sz w:val="18"/>
        </w:rPr>
        <w:t>datos = ("Argentina", "Buenos Aires", 46)</w:t>
        <w:br/>
      </w:r>
      <w:r>
        <w:rPr>
          <w:rFonts w:ascii="Consolas" w:hAnsi="Consolas"/>
          <w:sz w:val="18"/>
        </w:rPr>
        <w:br/>
      </w:r>
      <w:r>
        <w:rPr>
          <w:rFonts w:ascii="Consolas" w:hAnsi="Consolas"/>
          <w:sz w:val="18"/>
        </w:rPr>
        <w:t>print(datos[0])</w:t>
        <w:br/>
      </w:r>
      <w:r>
        <w:rPr>
          <w:rFonts w:ascii="Consolas" w:hAnsi="Consolas"/>
          <w:sz w:val="18"/>
        </w:rPr>
        <w:t>print(datos[1])</w:t>
        <w:br/>
      </w:r>
      <w:r>
        <w:rPr>
          <w:rFonts w:ascii="Consolas" w:hAnsi="Consolas"/>
          <w:sz w:val="18"/>
        </w:rPr>
        <w:t>print(datos[-1])</w:t>
      </w:r>
    </w:p>
    <w:p>
      <w:pPr>
        <w:pStyle w:val="SubTitle"/>
        <w:spacing w:before="80" w:after="80"/>
      </w:pPr>
      <w:r>
        <w:t>4.3 Inmutabilidad</w:t>
      </w:r>
    </w:p>
    <w:p>
      <w:pPr>
        <w:spacing w:after="80" w:line="276" w:lineRule="auto"/>
      </w:pPr>
      <w:r>
        <w:t>No puedes cambiar un elemento concreto de una tupla del mismo modo que en una lista. Esto produce un error.</w:t>
      </w:r>
    </w:p>
    <w:p>
      <w:pPr>
        <w:pStyle w:val="CodeBlock"/>
        <w:spacing w:before="40" w:after="100"/>
        <w:shd w:fill="F5F7FA"/>
      </w:pPr>
      <w:r>
        <w:rPr>
          <w:rFonts w:ascii="Consolas" w:hAnsi="Consolas"/>
          <w:sz w:val="18"/>
        </w:rPr>
        <w:t>punto = (2, 5)</w:t>
        <w:br/>
      </w:r>
      <w:r>
        <w:rPr>
          <w:rFonts w:ascii="Consolas" w:hAnsi="Consolas"/>
          <w:sz w:val="18"/>
        </w:rPr>
        <w:br/>
      </w:r>
      <w:r>
        <w:rPr>
          <w:rFonts w:ascii="Consolas" w:hAnsi="Consolas"/>
          <w:sz w:val="18"/>
        </w:rPr>
        <w:t># Esto daría error:</w:t>
        <w:br/>
      </w:r>
      <w:r>
        <w:rPr>
          <w:rFonts w:ascii="Consolas" w:hAnsi="Consolas"/>
          <w:sz w:val="18"/>
        </w:rPr>
        <w:t># punto[0] = 10</w:t>
      </w:r>
    </w:p>
    <w:tbl>
      <w:tblPr>
        <w:tblW w:type="auto" w:w="0"/>
        <w:jc w:val="center"/>
        <w:tblLayout w:type="autofit"/>
        <w:tblLook w:firstColumn="1" w:firstRow="1" w:lastColumn="0" w:lastRow="0" w:noHBand="0" w:noVBand="1" w:val="04A0"/>
      </w:tblPr>
      <w:tblGrid>
        <w:gridCol w:w="9524"/>
      </w:tblGrid>
      <w:tr>
        <w:tc>
          <w:tcPr>
            <w:tcW w:type="dxa" w:w="9524"/>
            <w:shd w:fill="FFF7E8"/>
            <w:tcMar>
              <w:top w:w="110" w:type="dxa"/>
              <w:left w:w="120" w:type="dxa"/>
              <w:bottom w:w="110" w:type="dxa"/>
              <w:right w:w="120" w:type="dxa"/>
            </w:tcMar>
          </w:tcPr>
          <w:p>
            <w:r>
              <w:rPr>
                <w:rFonts w:ascii="Calibri" w:hAnsi="Calibri"/>
                <w:b/>
                <w:color w:val="F4A261"/>
                <w:sz w:val="21"/>
              </w:rPr>
              <w:t>¿Entonces para qué sirven?</w:t>
              <w:br/>
            </w:r>
            <w:r>
              <w:rPr>
                <w:rFonts w:ascii="Calibri" w:hAnsi="Calibri"/>
                <w:color w:val="2D2D2D"/>
                <w:sz w:val="20"/>
              </w:rPr>
              <w:t>Las tuplas son útiles cuando quieres dejar claro que un conjunto de valores no debe alterarse. También son muy usadas para devolver varios resultados desde una función y para desempaquetar valores.</w:t>
            </w:r>
          </w:p>
        </w:tc>
      </w:tr>
    </w:tbl>
    <w:p>
      <w:pPr>
        <w:spacing w:after="80"/>
      </w:pPr>
    </w:p>
    <w:p>
      <w:pPr>
        <w:pStyle w:val="SubTitle"/>
        <w:spacing w:before="80" w:after="80"/>
      </w:pPr>
      <w:r>
        <w:t>4.4 Desempaquetado de tuplas</w:t>
      </w:r>
    </w:p>
    <w:p>
      <w:pPr>
        <w:pStyle w:val="CodeBlock"/>
        <w:spacing w:before="40" w:after="100"/>
        <w:shd w:fill="F5F7FA"/>
      </w:pPr>
      <w:r>
        <w:rPr>
          <w:rFonts w:ascii="Consolas" w:hAnsi="Consolas"/>
          <w:sz w:val="18"/>
        </w:rPr>
        <w:t>coordenada = (7, 12)</w:t>
        <w:br/>
      </w:r>
      <w:r>
        <w:rPr>
          <w:rFonts w:ascii="Consolas" w:hAnsi="Consolas"/>
          <w:sz w:val="18"/>
        </w:rPr>
        <w:t>x, y = coordenada</w:t>
        <w:br/>
      </w:r>
      <w:r>
        <w:rPr>
          <w:rFonts w:ascii="Consolas" w:hAnsi="Consolas"/>
          <w:sz w:val="18"/>
        </w:rPr>
        <w:br/>
      </w:r>
      <w:r>
        <w:rPr>
          <w:rFonts w:ascii="Consolas" w:hAnsi="Consolas"/>
          <w:sz w:val="18"/>
        </w:rPr>
        <w:t>print("x =", x)</w:t>
        <w:br/>
      </w:r>
      <w:r>
        <w:rPr>
          <w:rFonts w:ascii="Consolas" w:hAnsi="Consolas"/>
          <w:sz w:val="18"/>
        </w:rPr>
        <w:t>print("y =", y)</w:t>
      </w:r>
    </w:p>
    <w:p>
      <w:pPr>
        <w:spacing w:after="80" w:line="276" w:lineRule="auto"/>
      </w:pPr>
      <w:r>
        <w:t>Desempaquetar significa repartir los valores de la tupla en varias variables. Es una técnica muy clara y elegante.</w:t>
      </w:r>
    </w:p>
    <w:p>
      <w:pPr>
        <w:pStyle w:val="SubTitle"/>
        <w:spacing w:before="80" w:after="80"/>
      </w:pPr>
      <w:r>
        <w:t>4.5 Tuplas en contextos de datos</w:t>
      </w:r>
    </w:p>
    <w:p>
      <w:pPr>
        <w:pStyle w:val="CodeBlock"/>
        <w:spacing w:before="40" w:after="100"/>
        <w:shd w:fill="F5F7FA"/>
      </w:pPr>
      <w:r>
        <w:rPr>
          <w:rFonts w:ascii="Consolas" w:hAnsi="Consolas"/>
          <w:sz w:val="18"/>
        </w:rPr>
        <w:t># Cada tupla representa: nombre, edad, ciudad</w:t>
        <w:br/>
      </w:r>
      <w:r>
        <w:rPr>
          <w:rFonts w:ascii="Consolas" w:hAnsi="Consolas"/>
          <w:sz w:val="18"/>
        </w:rPr>
        <w:t>personas = [</w:t>
        <w:br/>
      </w:r>
      <w:r>
        <w:rPr>
          <w:rFonts w:ascii="Consolas" w:hAnsi="Consolas"/>
          <w:sz w:val="18"/>
        </w:rPr>
        <w:t xml:space="preserve">    ("Ana", 23, "Córdoba"),</w:t>
        <w:br/>
      </w:r>
      <w:r>
        <w:rPr>
          <w:rFonts w:ascii="Consolas" w:hAnsi="Consolas"/>
          <w:sz w:val="18"/>
        </w:rPr>
        <w:t xml:space="preserve">    ("Luis", 31, "Rosario"),</w:t>
        <w:br/>
      </w:r>
      <w:r>
        <w:rPr>
          <w:rFonts w:ascii="Consolas" w:hAnsi="Consolas"/>
          <w:sz w:val="18"/>
        </w:rPr>
        <w:t xml:space="preserve">    ("Sofía", 27, "Mendoza")</w:t>
        <w:br/>
      </w:r>
      <w:r>
        <w:rPr>
          <w:rFonts w:ascii="Consolas" w:hAnsi="Consolas"/>
          <w:sz w:val="18"/>
        </w:rPr>
        <w:t>]</w:t>
        <w:br/>
      </w:r>
      <w:r>
        <w:rPr>
          <w:rFonts w:ascii="Consolas" w:hAnsi="Consolas"/>
          <w:sz w:val="18"/>
        </w:rPr>
        <w:br/>
      </w:r>
      <w:r>
        <w:rPr>
          <w:rFonts w:ascii="Consolas" w:hAnsi="Consolas"/>
          <w:sz w:val="18"/>
        </w:rPr>
        <w:t>for persona in personas:</w:t>
        <w:br/>
      </w:r>
      <w:r>
        <w:rPr>
          <w:rFonts w:ascii="Consolas" w:hAnsi="Consolas"/>
          <w:sz w:val="18"/>
        </w:rPr>
        <w:t xml:space="preserve">    print(persona)</w:t>
      </w:r>
    </w:p>
    <w:p>
      <w:pPr>
        <w:pStyle w:val="CodeBlock"/>
        <w:spacing w:before="40" w:after="100"/>
        <w:shd w:fill="F5F7FA"/>
      </w:pPr>
      <w:r>
        <w:rPr>
          <w:rFonts w:ascii="Consolas" w:hAnsi="Consolas"/>
          <w:sz w:val="18"/>
        </w:rPr>
        <w:t># Desempaquetado dentro del for</w:t>
        <w:br/>
      </w:r>
      <w:r>
        <w:rPr>
          <w:rFonts w:ascii="Consolas" w:hAnsi="Consolas"/>
          <w:sz w:val="18"/>
        </w:rPr>
        <w:t>for nombre, edad, ciudad in personas:</w:t>
        <w:br/>
      </w:r>
      <w:r>
        <w:rPr>
          <w:rFonts w:ascii="Consolas" w:hAnsi="Consolas"/>
          <w:sz w:val="18"/>
        </w:rPr>
        <w:t xml:space="preserve">    print(nombre, "tiene", edad, "años y vive en", ciudad)</w:t>
      </w:r>
    </w:p>
    <w:p>
      <w:pPr>
        <w:pStyle w:val="SubTitle"/>
        <w:spacing w:before="80" w:after="80"/>
      </w:pPr>
      <w:r>
        <w:t>4.6 Ejercicio guiado con tuplas</w:t>
      </w:r>
    </w:p>
    <w:p>
      <w:pPr>
        <w:spacing w:after="80" w:line="276" w:lineRule="auto"/>
      </w:pPr>
      <w:r>
        <w:t>Queremos almacenar los valores mínimo y máximo de una lista y devolverlos juntos.</w:t>
      </w:r>
    </w:p>
    <w:p>
      <w:pPr>
        <w:pStyle w:val="CodeBlock"/>
        <w:spacing w:before="40" w:after="100"/>
        <w:shd w:fill="F5F7FA"/>
      </w:pPr>
      <w:r>
        <w:rPr>
          <w:rFonts w:ascii="Consolas" w:hAnsi="Consolas"/>
          <w:sz w:val="18"/>
        </w:rPr>
        <w:t>numeros = [4, 7, 2, 9, 1, 6]</w:t>
        <w:br/>
      </w:r>
      <w:r>
        <w:rPr>
          <w:rFonts w:ascii="Consolas" w:hAnsi="Consolas"/>
          <w:sz w:val="18"/>
        </w:rPr>
        <w:t>minimo = numeros[0]</w:t>
        <w:br/>
      </w:r>
      <w:r>
        <w:rPr>
          <w:rFonts w:ascii="Consolas" w:hAnsi="Consolas"/>
          <w:sz w:val="18"/>
        </w:rPr>
        <w:t>maximo = numeros[0]</w:t>
        <w:br/>
      </w:r>
      <w:r>
        <w:rPr>
          <w:rFonts w:ascii="Consolas" w:hAnsi="Consolas"/>
          <w:sz w:val="18"/>
        </w:rPr>
        <w:br/>
      </w:r>
      <w:r>
        <w:rPr>
          <w:rFonts w:ascii="Consolas" w:hAnsi="Consolas"/>
          <w:sz w:val="18"/>
        </w:rPr>
        <w:t>for numero in numeros:</w:t>
        <w:br/>
      </w:r>
      <w:r>
        <w:rPr>
          <w:rFonts w:ascii="Consolas" w:hAnsi="Consolas"/>
          <w:sz w:val="18"/>
        </w:rPr>
        <w:t xml:space="preserve">    if numero &lt; minimo:</w:t>
        <w:br/>
      </w:r>
      <w:r>
        <w:rPr>
          <w:rFonts w:ascii="Consolas" w:hAnsi="Consolas"/>
          <w:sz w:val="18"/>
        </w:rPr>
        <w:t xml:space="preserve">        minimo = numero</w:t>
        <w:br/>
      </w:r>
      <w:r>
        <w:rPr>
          <w:rFonts w:ascii="Consolas" w:hAnsi="Consolas"/>
          <w:sz w:val="18"/>
        </w:rPr>
        <w:t xml:space="preserve">    if numero &gt; maximo:</w:t>
        <w:br/>
      </w:r>
      <w:r>
        <w:rPr>
          <w:rFonts w:ascii="Consolas" w:hAnsi="Consolas"/>
          <w:sz w:val="18"/>
        </w:rPr>
        <w:t xml:space="preserve">        maximo = numero</w:t>
        <w:br/>
      </w:r>
      <w:r>
        <w:rPr>
          <w:rFonts w:ascii="Consolas" w:hAnsi="Consolas"/>
          <w:sz w:val="18"/>
        </w:rPr>
        <w:br/>
      </w:r>
      <w:r>
        <w:rPr>
          <w:rFonts w:ascii="Consolas" w:hAnsi="Consolas"/>
          <w:sz w:val="18"/>
        </w:rPr>
        <w:t>resultado = (minimo, maximo)</w:t>
        <w:br/>
      </w:r>
      <w:r>
        <w:rPr>
          <w:rFonts w:ascii="Consolas" w:hAnsi="Consolas"/>
          <w:sz w:val="18"/>
        </w:rPr>
        <w:t>print(resultado)</w:t>
      </w:r>
    </w:p>
    <w:p>
      <w:pPr>
        <w:spacing w:after="80" w:line="276" w:lineRule="auto"/>
      </w:pPr>
      <w:r>
        <w:t>Este ejemplo muestra una práctica común: usar una tupla para empaquetar dos resultados relacionados.</w:t>
      </w:r>
    </w:p>
    <w:p>
      <w:pPr>
        <w:pStyle w:val="SubTitle"/>
        <w:spacing w:before="80" w:after="80"/>
      </w:pPr>
      <w:r>
        <w:t>4.7 Ejercicios propuestos con tuplas</w:t>
      </w:r>
    </w:p>
    <w:p>
      <w:pPr>
        <w:pStyle w:val="ListNumber"/>
        <w:spacing w:after="80"/>
      </w:pPr>
      <w:r>
        <w:t>Crear una tupla con tres colores y mostrar el segundo elemento.</w:t>
      </w:r>
    </w:p>
    <w:p>
      <w:pPr>
        <w:pStyle w:val="ListNumber"/>
        <w:spacing w:after="80"/>
      </w:pPr>
      <w:r>
        <w:t>Crear una tupla con latitud y longitud de una ubicación y desempaquetarla en dos variables.</w:t>
      </w:r>
    </w:p>
    <w:p>
      <w:pPr>
        <w:pStyle w:val="ListNumber"/>
        <w:spacing w:after="80"/>
      </w:pPr>
      <w:r>
        <w:t>Guardar en una lista varias tuplas con nombre y nota de estudiantes; luego recorrer la lista y mostrar cada pareja.</w:t>
      </w:r>
    </w:p>
    <w:p>
      <w:pPr>
        <w:pStyle w:val="ListNumber"/>
        <w:spacing w:after="80"/>
      </w:pPr>
      <w:r>
        <w:t>Crear una tupla con día, mes y año y construir una frase con esos valores.</w:t>
      </w:r>
    </w:p>
    <w:p>
      <w:pPr>
        <w:spacing w:after="80"/>
      </w:pPr>
      <w:r>
        <w:br w:type="page"/>
      </w:r>
    </w:p>
    <w:p>
      <w:pPr>
        <w:pStyle w:val="SectionTitle"/>
        <w:spacing w:before="120" w:after="80"/>
      </w:pPr>
      <w:r>
        <w:t>5. Diccionarios</w:t>
      </w:r>
    </w:p>
    <w:p>
      <w:pPr>
        <w:spacing w:after="80" w:line="276" w:lineRule="auto"/>
      </w:pPr>
      <w:r>
        <w:t>Los diccionarios son una estructura de pares clave-valor. Permiten asociar una clave con un dato concreto. En lugar de acceder por posición, se accede por nombre de clave. Esta estructura es extremadamente útil cuando cada dato tiene una etiqueta clara: nombre, edad, ciudad, precio, stock, categoría, entre otras.</w:t>
      </w:r>
    </w:p>
    <w:p>
      <w:pPr>
        <w:spacing w:after="80" w:line="276" w:lineRule="auto"/>
      </w:pPr>
      <w:r>
        <w:t>Si las listas responden bien a la pregunta “¿qué elemento está en tal posición?”, los diccionarios responden mejor a la pregunta “¿qué valor tiene esta etiqueta?”. Por eso son tan comunes en JSON, APIs, configuración de parámetros y representación de registros.</w:t>
      </w:r>
    </w:p>
    <w:p>
      <w:pPr>
        <w:pStyle w:val="SubTitle"/>
        <w:spacing w:before="80" w:after="80"/>
      </w:pPr>
      <w:r>
        <w:t>5.1 Crear diccionarios</w:t>
      </w:r>
    </w:p>
    <w:p>
      <w:pPr>
        <w:pStyle w:val="CodeBlock"/>
        <w:spacing w:before="40" w:after="100"/>
        <w:shd w:fill="F5F7FA"/>
      </w:pPr>
      <w:r>
        <w:rPr>
          <w:rFonts w:ascii="Consolas" w:hAnsi="Consolas"/>
          <w:sz w:val="18"/>
        </w:rPr>
        <w:t>estudiante = {</w:t>
        <w:br/>
      </w:r>
      <w:r>
        <w:rPr>
          <w:rFonts w:ascii="Consolas" w:hAnsi="Consolas"/>
          <w:sz w:val="18"/>
        </w:rPr>
        <w:t xml:space="preserve">    "nombre": "Ana",</w:t>
        <w:br/>
      </w:r>
      <w:r>
        <w:rPr>
          <w:rFonts w:ascii="Consolas" w:hAnsi="Consolas"/>
          <w:sz w:val="18"/>
        </w:rPr>
        <w:t xml:space="preserve">    "edad": 22,</w:t>
        <w:br/>
      </w:r>
      <w:r>
        <w:rPr>
          <w:rFonts w:ascii="Consolas" w:hAnsi="Consolas"/>
          <w:sz w:val="18"/>
        </w:rPr>
        <w:t xml:space="preserve">    "ciudad": "Córdoba"</w:t>
        <w:br/>
      </w:r>
      <w:r>
        <w:rPr>
          <w:rFonts w:ascii="Consolas" w:hAnsi="Consolas"/>
          <w:sz w:val="18"/>
        </w:rPr>
        <w:t>}</w:t>
        <w:br/>
      </w:r>
      <w:r>
        <w:rPr>
          <w:rFonts w:ascii="Consolas" w:hAnsi="Consolas"/>
          <w:sz w:val="18"/>
        </w:rPr>
        <w:br/>
      </w:r>
      <w:r>
        <w:rPr>
          <w:rFonts w:ascii="Consolas" w:hAnsi="Consolas"/>
          <w:sz w:val="18"/>
        </w:rPr>
        <w:t>print(estudiante)</w:t>
      </w:r>
    </w:p>
    <w:p>
      <w:pPr>
        <w:spacing w:after="80" w:line="276" w:lineRule="auto"/>
      </w:pPr>
      <w:r>
        <w:t>Las claves suelen ser textos. Los valores pueden ser de distintos tipos: enteros, cadenas, listas, otros diccionarios, etc.</w:t>
      </w:r>
    </w:p>
    <w:p>
      <w:pPr>
        <w:pStyle w:val="SubTitle"/>
        <w:spacing w:before="80" w:after="80"/>
      </w:pPr>
      <w:r>
        <w:t>5.2 Acceder a valores</w:t>
      </w:r>
    </w:p>
    <w:p>
      <w:pPr>
        <w:pStyle w:val="CodeBlock"/>
        <w:spacing w:before="40" w:after="100"/>
        <w:shd w:fill="F5F7FA"/>
      </w:pPr>
      <w:r>
        <w:rPr>
          <w:rFonts w:ascii="Consolas" w:hAnsi="Consolas"/>
          <w:sz w:val="18"/>
        </w:rPr>
        <w:t>producto = {</w:t>
        <w:br/>
      </w:r>
      <w:r>
        <w:rPr>
          <w:rFonts w:ascii="Consolas" w:hAnsi="Consolas"/>
          <w:sz w:val="18"/>
        </w:rPr>
        <w:t xml:space="preserve">    "nombre": "Teclado",</w:t>
        <w:br/>
      </w:r>
      <w:r>
        <w:rPr>
          <w:rFonts w:ascii="Consolas" w:hAnsi="Consolas"/>
          <w:sz w:val="18"/>
        </w:rPr>
        <w:t xml:space="preserve">    "precio": 25000,</w:t>
        <w:br/>
      </w:r>
      <w:r>
        <w:rPr>
          <w:rFonts w:ascii="Consolas" w:hAnsi="Consolas"/>
          <w:sz w:val="18"/>
        </w:rPr>
        <w:t xml:space="preserve">    "stock": 12</w:t>
        <w:br/>
      </w:r>
      <w:r>
        <w:rPr>
          <w:rFonts w:ascii="Consolas" w:hAnsi="Consolas"/>
          <w:sz w:val="18"/>
        </w:rPr>
        <w:t>}</w:t>
        <w:br/>
      </w:r>
      <w:r>
        <w:rPr>
          <w:rFonts w:ascii="Consolas" w:hAnsi="Consolas"/>
          <w:sz w:val="18"/>
        </w:rPr>
        <w:br/>
      </w:r>
      <w:r>
        <w:rPr>
          <w:rFonts w:ascii="Consolas" w:hAnsi="Consolas"/>
          <w:sz w:val="18"/>
        </w:rPr>
        <w:t>print(producto["nombre"])</w:t>
        <w:br/>
      </w:r>
      <w:r>
        <w:rPr>
          <w:rFonts w:ascii="Consolas" w:hAnsi="Consolas"/>
          <w:sz w:val="18"/>
        </w:rPr>
        <w:t>print(producto["precio"])</w:t>
      </w:r>
    </w:p>
    <w:p>
      <w:pPr>
        <w:spacing w:after="80" w:line="276" w:lineRule="auto"/>
      </w:pPr>
      <w:r>
        <w:t>Cuando la clave existe, el acceso con corchetes funciona bien. Si la clave no existe, se produce un error. Por eso muchas veces conviene usar get.</w:t>
      </w:r>
    </w:p>
    <w:p>
      <w:pPr>
        <w:pStyle w:val="SubTitle"/>
        <w:spacing w:before="80" w:after="80"/>
      </w:pPr>
      <w:r>
        <w:t>5.3 Usar get para evitar errores</w:t>
      </w:r>
    </w:p>
    <w:p>
      <w:pPr>
        <w:pStyle w:val="CodeBlock"/>
        <w:spacing w:before="40" w:after="100"/>
        <w:shd w:fill="F5F7FA"/>
      </w:pPr>
      <w:r>
        <w:rPr>
          <w:rFonts w:ascii="Consolas" w:hAnsi="Consolas"/>
          <w:sz w:val="18"/>
        </w:rPr>
        <w:t>persona = {"nombre": "Luis", "edad": 29}</w:t>
        <w:br/>
      </w:r>
      <w:r>
        <w:rPr>
          <w:rFonts w:ascii="Consolas" w:hAnsi="Consolas"/>
          <w:sz w:val="18"/>
        </w:rPr>
        <w:br/>
      </w:r>
      <w:r>
        <w:rPr>
          <w:rFonts w:ascii="Consolas" w:hAnsi="Consolas"/>
          <w:sz w:val="18"/>
        </w:rPr>
        <w:t>print(persona.get("nombre"))</w:t>
        <w:br/>
      </w:r>
      <w:r>
        <w:rPr>
          <w:rFonts w:ascii="Consolas" w:hAnsi="Consolas"/>
          <w:sz w:val="18"/>
        </w:rPr>
        <w:t>print(persona.get("ciudad"))            # devuelve None</w:t>
        <w:br/>
      </w:r>
      <w:r>
        <w:rPr>
          <w:rFonts w:ascii="Consolas" w:hAnsi="Consolas"/>
          <w:sz w:val="18"/>
        </w:rPr>
        <w:t>print(persona.get("ciudad", "Sin dato"))  # devuelve valor por defecto</w:t>
      </w:r>
    </w:p>
    <w:p>
      <w:pPr>
        <w:pStyle w:val="SubTitle"/>
        <w:spacing w:before="80" w:after="80"/>
      </w:pPr>
      <w:r>
        <w:t>5.4 Agregar y modificar pares clave-valor</w:t>
      </w:r>
    </w:p>
    <w:p>
      <w:pPr>
        <w:pStyle w:val="CodeBlock"/>
        <w:spacing w:before="40" w:after="100"/>
        <w:shd w:fill="F5F7FA"/>
      </w:pPr>
      <w:r>
        <w:rPr>
          <w:rFonts w:ascii="Consolas" w:hAnsi="Consolas"/>
          <w:sz w:val="18"/>
        </w:rPr>
        <w:t>cliente = {"nombre": "María", "edad": 35}</w:t>
        <w:br/>
      </w:r>
      <w:r>
        <w:rPr>
          <w:rFonts w:ascii="Consolas" w:hAnsi="Consolas"/>
          <w:sz w:val="18"/>
        </w:rPr>
        <w:br/>
      </w:r>
      <w:r>
        <w:rPr>
          <w:rFonts w:ascii="Consolas" w:hAnsi="Consolas"/>
          <w:sz w:val="18"/>
        </w:rPr>
        <w:t>cliente["edad"] = 36</w:t>
        <w:br/>
      </w:r>
      <w:r>
        <w:rPr>
          <w:rFonts w:ascii="Consolas" w:hAnsi="Consolas"/>
          <w:sz w:val="18"/>
        </w:rPr>
        <w:t>cliente["ciudad"] = "Salta"</w:t>
        <w:br/>
      </w:r>
      <w:r>
        <w:rPr>
          <w:rFonts w:ascii="Consolas" w:hAnsi="Consolas"/>
          <w:sz w:val="18"/>
        </w:rPr>
        <w:br/>
      </w:r>
      <w:r>
        <w:rPr>
          <w:rFonts w:ascii="Consolas" w:hAnsi="Consolas"/>
          <w:sz w:val="18"/>
        </w:rPr>
        <w:t>print(cliente)</w:t>
      </w:r>
    </w:p>
    <w:p>
      <w:pPr>
        <w:pStyle w:val="SubTitle"/>
        <w:spacing w:before="80" w:after="80"/>
      </w:pPr>
      <w:r>
        <w:t>5.5 Recorrer diccionarios</w:t>
      </w:r>
    </w:p>
    <w:p>
      <w:pPr>
        <w:spacing w:after="80" w:line="276" w:lineRule="auto"/>
      </w:pPr>
      <w:r>
        <w:t>Puedes recorrer solo las claves, solo los valores o ambos al mismo tiempo. La forma con items es especialmente útil.</w:t>
      </w:r>
    </w:p>
    <w:p>
      <w:pPr>
        <w:pStyle w:val="CodeBlock"/>
        <w:spacing w:before="40" w:after="100"/>
        <w:shd w:fill="F5F7FA"/>
      </w:pPr>
      <w:r>
        <w:rPr>
          <w:rFonts w:ascii="Consolas" w:hAnsi="Consolas"/>
          <w:sz w:val="18"/>
        </w:rPr>
        <w:t>ventas = {</w:t>
        <w:br/>
      </w:r>
      <w:r>
        <w:rPr>
          <w:rFonts w:ascii="Consolas" w:hAnsi="Consolas"/>
          <w:sz w:val="18"/>
        </w:rPr>
        <w:t xml:space="preserve">    "enero": 1200,</w:t>
        <w:br/>
      </w:r>
      <w:r>
        <w:rPr>
          <w:rFonts w:ascii="Consolas" w:hAnsi="Consolas"/>
          <w:sz w:val="18"/>
        </w:rPr>
        <w:t xml:space="preserve">    "febrero": 1500,</w:t>
        <w:br/>
      </w:r>
      <w:r>
        <w:rPr>
          <w:rFonts w:ascii="Consolas" w:hAnsi="Consolas"/>
          <w:sz w:val="18"/>
        </w:rPr>
        <w:t xml:space="preserve">    "marzo": 1100</w:t>
        <w:br/>
      </w:r>
      <w:r>
        <w:rPr>
          <w:rFonts w:ascii="Consolas" w:hAnsi="Consolas"/>
          <w:sz w:val="18"/>
        </w:rPr>
        <w:t>}</w:t>
        <w:br/>
      </w:r>
      <w:r>
        <w:rPr>
          <w:rFonts w:ascii="Consolas" w:hAnsi="Consolas"/>
          <w:sz w:val="18"/>
        </w:rPr>
        <w:br/>
      </w:r>
      <w:r>
        <w:rPr>
          <w:rFonts w:ascii="Consolas" w:hAnsi="Consolas"/>
          <w:sz w:val="18"/>
        </w:rPr>
        <w:t>for mes in ventas:</w:t>
        <w:br/>
      </w:r>
      <w:r>
        <w:rPr>
          <w:rFonts w:ascii="Consolas" w:hAnsi="Consolas"/>
          <w:sz w:val="18"/>
        </w:rPr>
        <w:t xml:space="preserve">    print(mes)</w:t>
        <w:br/>
      </w:r>
      <w:r>
        <w:rPr>
          <w:rFonts w:ascii="Consolas" w:hAnsi="Consolas"/>
          <w:sz w:val="18"/>
        </w:rPr>
        <w:br/>
      </w:r>
      <w:r>
        <w:rPr>
          <w:rFonts w:ascii="Consolas" w:hAnsi="Consolas"/>
          <w:sz w:val="18"/>
        </w:rPr>
        <w:t>for valor in ventas.values():</w:t>
        <w:br/>
      </w:r>
      <w:r>
        <w:rPr>
          <w:rFonts w:ascii="Consolas" w:hAnsi="Consolas"/>
          <w:sz w:val="18"/>
        </w:rPr>
        <w:t xml:space="preserve">    print(valor)</w:t>
        <w:br/>
      </w:r>
      <w:r>
        <w:rPr>
          <w:rFonts w:ascii="Consolas" w:hAnsi="Consolas"/>
          <w:sz w:val="18"/>
        </w:rPr>
        <w:br/>
      </w:r>
      <w:r>
        <w:rPr>
          <w:rFonts w:ascii="Consolas" w:hAnsi="Consolas"/>
          <w:sz w:val="18"/>
        </w:rPr>
        <w:t>for mes, valor in ventas.items():</w:t>
        <w:br/>
      </w:r>
      <w:r>
        <w:rPr>
          <w:rFonts w:ascii="Consolas" w:hAnsi="Consolas"/>
          <w:sz w:val="18"/>
        </w:rPr>
        <w:t xml:space="preserve">    print(mes, "-&gt;", valor)</w:t>
      </w:r>
    </w:p>
    <w:p>
      <w:pPr>
        <w:pStyle w:val="SubTitle"/>
        <w:spacing w:before="80" w:after="80"/>
      </w:pPr>
      <w:r>
        <w:t>5.6 Ejemplos de diccionarios en análisis de datos</w:t>
      </w:r>
    </w:p>
    <w:p>
      <w:pPr>
        <w:pStyle w:val="CodeBlock"/>
        <w:spacing w:before="40" w:after="100"/>
        <w:shd w:fill="F5F7FA"/>
      </w:pPr>
      <w:r>
        <w:rPr>
          <w:rFonts w:ascii="Consolas" w:hAnsi="Consolas"/>
          <w:sz w:val="18"/>
        </w:rPr>
        <w:t># Registrar información de una observación</w:t>
        <w:br/>
      </w:r>
      <w:r>
        <w:rPr>
          <w:rFonts w:ascii="Consolas" w:hAnsi="Consolas"/>
          <w:sz w:val="18"/>
        </w:rPr>
        <w:t>registro = {</w:t>
        <w:br/>
      </w:r>
      <w:r>
        <w:rPr>
          <w:rFonts w:ascii="Consolas" w:hAnsi="Consolas"/>
          <w:sz w:val="18"/>
        </w:rPr>
        <w:t xml:space="preserve">    "id": 101,</w:t>
        <w:br/>
      </w:r>
      <w:r>
        <w:rPr>
          <w:rFonts w:ascii="Consolas" w:hAnsi="Consolas"/>
          <w:sz w:val="18"/>
        </w:rPr>
        <w:t xml:space="preserve">    "temperatura": 23.5,</w:t>
        <w:br/>
      </w:r>
      <w:r>
        <w:rPr>
          <w:rFonts w:ascii="Consolas" w:hAnsi="Consolas"/>
          <w:sz w:val="18"/>
        </w:rPr>
        <w:t xml:space="preserve">    "humedad": 68,</w:t>
        <w:br/>
      </w:r>
      <w:r>
        <w:rPr>
          <w:rFonts w:ascii="Consolas" w:hAnsi="Consolas"/>
          <w:sz w:val="18"/>
        </w:rPr>
        <w:t xml:space="preserve">    "llovio": False</w:t>
        <w:br/>
      </w:r>
      <w:r>
        <w:rPr>
          <w:rFonts w:ascii="Consolas" w:hAnsi="Consolas"/>
          <w:sz w:val="18"/>
        </w:rPr>
        <w:t>}</w:t>
        <w:br/>
      </w:r>
      <w:r>
        <w:rPr>
          <w:rFonts w:ascii="Consolas" w:hAnsi="Consolas"/>
          <w:sz w:val="18"/>
        </w:rPr>
        <w:br/>
      </w:r>
      <w:r>
        <w:rPr>
          <w:rFonts w:ascii="Consolas" w:hAnsi="Consolas"/>
          <w:sz w:val="18"/>
        </w:rPr>
        <w:t>print(registro)</w:t>
      </w:r>
    </w:p>
    <w:p>
      <w:pPr>
        <w:pStyle w:val="CodeBlock"/>
        <w:spacing w:before="40" w:after="100"/>
        <w:shd w:fill="F5F7FA"/>
      </w:pPr>
      <w:r>
        <w:rPr>
          <w:rFonts w:ascii="Consolas" w:hAnsi="Consolas"/>
          <w:sz w:val="18"/>
        </w:rPr>
        <w:t># Contar frecuencias de palabras</w:t>
        <w:br/>
      </w:r>
      <w:r>
        <w:rPr>
          <w:rFonts w:ascii="Consolas" w:hAnsi="Consolas"/>
          <w:sz w:val="18"/>
        </w:rPr>
        <w:t>palabras = ["python", "datos", "python", "listas", "datos", "python"]</w:t>
        <w:br/>
      </w:r>
      <w:r>
        <w:rPr>
          <w:rFonts w:ascii="Consolas" w:hAnsi="Consolas"/>
          <w:sz w:val="18"/>
        </w:rPr>
        <w:t>frecuencias = {}</w:t>
        <w:br/>
      </w:r>
      <w:r>
        <w:rPr>
          <w:rFonts w:ascii="Consolas" w:hAnsi="Consolas"/>
          <w:sz w:val="18"/>
        </w:rPr>
        <w:br/>
      </w:r>
      <w:r>
        <w:rPr>
          <w:rFonts w:ascii="Consolas" w:hAnsi="Consolas"/>
          <w:sz w:val="18"/>
        </w:rPr>
        <w:t>for palabra in palabras:</w:t>
        <w:br/>
      </w:r>
      <w:r>
        <w:rPr>
          <w:rFonts w:ascii="Consolas" w:hAnsi="Consolas"/>
          <w:sz w:val="18"/>
        </w:rPr>
        <w:t xml:space="preserve">    if palabra in frecuencias:</w:t>
        <w:br/>
      </w:r>
      <w:r>
        <w:rPr>
          <w:rFonts w:ascii="Consolas" w:hAnsi="Consolas"/>
          <w:sz w:val="18"/>
        </w:rPr>
        <w:t xml:space="preserve">        frecuencias[palabra] = frecuencias[palabra] + 1</w:t>
        <w:br/>
      </w:r>
      <w:r>
        <w:rPr>
          <w:rFonts w:ascii="Consolas" w:hAnsi="Consolas"/>
          <w:sz w:val="18"/>
        </w:rPr>
        <w:t xml:space="preserve">    else:</w:t>
        <w:br/>
      </w:r>
      <w:r>
        <w:rPr>
          <w:rFonts w:ascii="Consolas" w:hAnsi="Consolas"/>
          <w:sz w:val="18"/>
        </w:rPr>
        <w:t xml:space="preserve">        frecuencias[palabra] = 1</w:t>
        <w:br/>
      </w:r>
      <w:r>
        <w:rPr>
          <w:rFonts w:ascii="Consolas" w:hAnsi="Consolas"/>
          <w:sz w:val="18"/>
        </w:rPr>
        <w:br/>
      </w:r>
      <w:r>
        <w:rPr>
          <w:rFonts w:ascii="Consolas" w:hAnsi="Consolas"/>
          <w:sz w:val="18"/>
        </w:rPr>
        <w:t>print(frecuencias)</w:t>
      </w:r>
    </w:p>
    <w:p>
      <w:pPr>
        <w:pStyle w:val="CodeBlock"/>
        <w:spacing w:before="40" w:after="100"/>
        <w:shd w:fill="F5F7FA"/>
      </w:pPr>
      <w:r>
        <w:rPr>
          <w:rFonts w:ascii="Consolas" w:hAnsi="Consolas"/>
          <w:sz w:val="18"/>
        </w:rPr>
        <w:t># Diccionario con listas</w:t>
        <w:br/>
      </w:r>
      <w:r>
        <w:rPr>
          <w:rFonts w:ascii="Consolas" w:hAnsi="Consolas"/>
          <w:sz w:val="18"/>
        </w:rPr>
        <w:t>curso = {</w:t>
        <w:br/>
      </w:r>
      <w:r>
        <w:rPr>
          <w:rFonts w:ascii="Consolas" w:hAnsi="Consolas"/>
          <w:sz w:val="18"/>
        </w:rPr>
        <w:t xml:space="preserve">    "nombres": ["Ana", "Luis", "Marta"],</w:t>
        <w:br/>
      </w:r>
      <w:r>
        <w:rPr>
          <w:rFonts w:ascii="Consolas" w:hAnsi="Consolas"/>
          <w:sz w:val="18"/>
        </w:rPr>
        <w:t xml:space="preserve">    "notas": [8, 7, 9]</w:t>
        <w:br/>
      </w:r>
      <w:r>
        <w:rPr>
          <w:rFonts w:ascii="Consolas" w:hAnsi="Consolas"/>
          <w:sz w:val="18"/>
        </w:rPr>
        <w:t>}</w:t>
        <w:br/>
      </w:r>
      <w:r>
        <w:rPr>
          <w:rFonts w:ascii="Consolas" w:hAnsi="Consolas"/>
          <w:sz w:val="18"/>
        </w:rPr>
        <w:br/>
      </w:r>
      <w:r>
        <w:rPr>
          <w:rFonts w:ascii="Consolas" w:hAnsi="Consolas"/>
          <w:sz w:val="18"/>
        </w:rPr>
        <w:t>print(curso["nombres"])</w:t>
        <w:br/>
      </w:r>
      <w:r>
        <w:rPr>
          <w:rFonts w:ascii="Consolas" w:hAnsi="Consolas"/>
          <w:sz w:val="18"/>
        </w:rPr>
        <w:t>print(curso["notas"])</w:t>
      </w:r>
    </w:p>
    <w:p>
      <w:pPr>
        <w:pStyle w:val="SubTitle"/>
        <w:spacing w:before="80" w:after="80"/>
      </w:pPr>
      <w:r>
        <w:t>5.7 Diccionarios anidados</w:t>
      </w:r>
    </w:p>
    <w:p>
      <w:pPr>
        <w:spacing w:after="80" w:line="276" w:lineRule="auto"/>
      </w:pPr>
      <w:r>
        <w:t>Un diccionario puede contener otros diccionarios. Esto permite representar estructuras más complejas.</w:t>
      </w:r>
    </w:p>
    <w:p>
      <w:pPr>
        <w:pStyle w:val="CodeBlock"/>
        <w:spacing w:before="40" w:after="100"/>
        <w:shd w:fill="F5F7FA"/>
      </w:pPr>
      <w:r>
        <w:rPr>
          <w:rFonts w:ascii="Consolas" w:hAnsi="Consolas"/>
          <w:sz w:val="18"/>
        </w:rPr>
        <w:t>empresa = {</w:t>
        <w:br/>
      </w:r>
      <w:r>
        <w:rPr>
          <w:rFonts w:ascii="Consolas" w:hAnsi="Consolas"/>
          <w:sz w:val="18"/>
        </w:rPr>
        <w:t xml:space="preserve">    "producto_1": {"nombre": "Mouse", "precio": 12000, "stock": 8},</w:t>
        <w:br/>
      </w:r>
      <w:r>
        <w:rPr>
          <w:rFonts w:ascii="Consolas" w:hAnsi="Consolas"/>
          <w:sz w:val="18"/>
        </w:rPr>
        <w:t xml:space="preserve">    "producto_2": {"nombre": "Monitor", "precio": 95000, "stock": 3}</w:t>
        <w:br/>
      </w:r>
      <w:r>
        <w:rPr>
          <w:rFonts w:ascii="Consolas" w:hAnsi="Consolas"/>
          <w:sz w:val="18"/>
        </w:rPr>
        <w:t>}</w:t>
        <w:br/>
      </w:r>
      <w:r>
        <w:rPr>
          <w:rFonts w:ascii="Consolas" w:hAnsi="Consolas"/>
          <w:sz w:val="18"/>
        </w:rPr>
        <w:br/>
      </w:r>
      <w:r>
        <w:rPr>
          <w:rFonts w:ascii="Consolas" w:hAnsi="Consolas"/>
          <w:sz w:val="18"/>
        </w:rPr>
        <w:t>print(empresa["producto_1"]["nombre"])</w:t>
        <w:br/>
      </w:r>
      <w:r>
        <w:rPr>
          <w:rFonts w:ascii="Consolas" w:hAnsi="Consolas"/>
          <w:sz w:val="18"/>
        </w:rPr>
        <w:t>print(empresa["producto_2"]["precio"])</w:t>
      </w:r>
    </w:p>
    <w:p>
      <w:pPr>
        <w:pStyle w:val="SubTitle"/>
        <w:spacing w:before="80" w:after="80"/>
      </w:pPr>
      <w:r>
        <w:t>5.8 Práctica guiada con diccionarios</w:t>
      </w:r>
    </w:p>
    <w:p>
      <w:pPr>
        <w:pStyle w:val="MiniTitle"/>
        <w:spacing w:before="80" w:after="80"/>
      </w:pPr>
      <w:r>
        <w:t>Ejercicio guiado 1: total de stock</w:t>
      </w:r>
    </w:p>
    <w:p>
      <w:pPr>
        <w:pStyle w:val="CodeBlock"/>
        <w:spacing w:before="40" w:after="100"/>
        <w:shd w:fill="F5F7FA"/>
      </w:pPr>
      <w:r>
        <w:rPr>
          <w:rFonts w:ascii="Consolas" w:hAnsi="Consolas"/>
          <w:sz w:val="18"/>
        </w:rPr>
        <w:t>inventario = {</w:t>
        <w:br/>
      </w:r>
      <w:r>
        <w:rPr>
          <w:rFonts w:ascii="Consolas" w:hAnsi="Consolas"/>
          <w:sz w:val="18"/>
        </w:rPr>
        <w:t xml:space="preserve">    "cuadernos": 15,</w:t>
        <w:br/>
      </w:r>
      <w:r>
        <w:rPr>
          <w:rFonts w:ascii="Consolas" w:hAnsi="Consolas"/>
          <w:sz w:val="18"/>
        </w:rPr>
        <w:t xml:space="preserve">    "lapices": 40,</w:t>
        <w:br/>
      </w:r>
      <w:r>
        <w:rPr>
          <w:rFonts w:ascii="Consolas" w:hAnsi="Consolas"/>
          <w:sz w:val="18"/>
        </w:rPr>
        <w:t xml:space="preserve">    "borradores": 12,</w:t>
        <w:br/>
      </w:r>
      <w:r>
        <w:rPr>
          <w:rFonts w:ascii="Consolas" w:hAnsi="Consolas"/>
          <w:sz w:val="18"/>
        </w:rPr>
        <w:t xml:space="preserve">    "reglas": 8</w:t>
        <w:br/>
      </w:r>
      <w:r>
        <w:rPr>
          <w:rFonts w:ascii="Consolas" w:hAnsi="Consolas"/>
          <w:sz w:val="18"/>
        </w:rPr>
        <w:t>}</w:t>
        <w:br/>
      </w:r>
      <w:r>
        <w:rPr>
          <w:rFonts w:ascii="Consolas" w:hAnsi="Consolas"/>
          <w:sz w:val="18"/>
        </w:rPr>
        <w:br/>
      </w:r>
      <w:r>
        <w:rPr>
          <w:rFonts w:ascii="Consolas" w:hAnsi="Consolas"/>
          <w:sz w:val="18"/>
        </w:rPr>
        <w:t>total = 0</w:t>
        <w:br/>
      </w:r>
      <w:r>
        <w:rPr>
          <w:rFonts w:ascii="Consolas" w:hAnsi="Consolas"/>
          <w:sz w:val="18"/>
        </w:rPr>
        <w:t>for cantidad in inventario.values():</w:t>
        <w:br/>
      </w:r>
      <w:r>
        <w:rPr>
          <w:rFonts w:ascii="Consolas" w:hAnsi="Consolas"/>
          <w:sz w:val="18"/>
        </w:rPr>
        <w:t xml:space="preserve">    total = total + cantidad</w:t>
        <w:br/>
      </w:r>
      <w:r>
        <w:rPr>
          <w:rFonts w:ascii="Consolas" w:hAnsi="Consolas"/>
          <w:sz w:val="18"/>
        </w:rPr>
        <w:br/>
      </w:r>
      <w:r>
        <w:rPr>
          <w:rFonts w:ascii="Consolas" w:hAnsi="Consolas"/>
          <w:sz w:val="18"/>
        </w:rPr>
        <w:t>print("Cantidad total de artículos:", total)</w:t>
      </w:r>
    </w:p>
    <w:p>
      <w:pPr>
        <w:pStyle w:val="MiniTitle"/>
        <w:spacing w:before="80" w:after="80"/>
      </w:pPr>
      <w:r>
        <w:t>Ejercicio guiado 2: detectar ventas altas</w:t>
      </w:r>
    </w:p>
    <w:p>
      <w:pPr>
        <w:pStyle w:val="CodeBlock"/>
        <w:spacing w:before="40" w:after="100"/>
        <w:shd w:fill="F5F7FA"/>
      </w:pPr>
      <w:r>
        <w:rPr>
          <w:rFonts w:ascii="Consolas" w:hAnsi="Consolas"/>
          <w:sz w:val="18"/>
        </w:rPr>
        <w:t>ventas = {</w:t>
        <w:br/>
      </w:r>
      <w:r>
        <w:rPr>
          <w:rFonts w:ascii="Consolas" w:hAnsi="Consolas"/>
          <w:sz w:val="18"/>
        </w:rPr>
        <w:t xml:space="preserve">    "lunes": 100,</w:t>
        <w:br/>
      </w:r>
      <w:r>
        <w:rPr>
          <w:rFonts w:ascii="Consolas" w:hAnsi="Consolas"/>
          <w:sz w:val="18"/>
        </w:rPr>
        <w:t xml:space="preserve">    "martes": 220,</w:t>
        <w:br/>
      </w:r>
      <w:r>
        <w:rPr>
          <w:rFonts w:ascii="Consolas" w:hAnsi="Consolas"/>
          <w:sz w:val="18"/>
        </w:rPr>
        <w:t xml:space="preserve">    "miércoles": 180,</w:t>
        <w:br/>
      </w:r>
      <w:r>
        <w:rPr>
          <w:rFonts w:ascii="Consolas" w:hAnsi="Consolas"/>
          <w:sz w:val="18"/>
        </w:rPr>
        <w:t xml:space="preserve">    "jueves": 260</w:t>
        <w:br/>
      </w:r>
      <w:r>
        <w:rPr>
          <w:rFonts w:ascii="Consolas" w:hAnsi="Consolas"/>
          <w:sz w:val="18"/>
        </w:rPr>
        <w:t>}</w:t>
        <w:br/>
      </w:r>
      <w:r>
        <w:rPr>
          <w:rFonts w:ascii="Consolas" w:hAnsi="Consolas"/>
          <w:sz w:val="18"/>
        </w:rPr>
        <w:br/>
      </w:r>
      <w:r>
        <w:rPr>
          <w:rFonts w:ascii="Consolas" w:hAnsi="Consolas"/>
          <w:sz w:val="18"/>
        </w:rPr>
        <w:t>for dia, monto in ventas.items():</w:t>
        <w:br/>
      </w:r>
      <w:r>
        <w:rPr>
          <w:rFonts w:ascii="Consolas" w:hAnsi="Consolas"/>
          <w:sz w:val="18"/>
        </w:rPr>
        <w:t xml:space="preserve">    if monto &gt; 200:</w:t>
        <w:br/>
      </w:r>
      <w:r>
        <w:rPr>
          <w:rFonts w:ascii="Consolas" w:hAnsi="Consolas"/>
          <w:sz w:val="18"/>
        </w:rPr>
        <w:t xml:space="preserve">        print(dia, "tuvo una venta alta:", monto)</w:t>
      </w:r>
    </w:p>
    <w:p>
      <w:pPr>
        <w:pStyle w:val="MiniTitle"/>
        <w:spacing w:before="80" w:after="80"/>
      </w:pPr>
      <w:r>
        <w:t>Ejercicio guiado 3: frecuencia de edades</w:t>
      </w:r>
    </w:p>
    <w:p>
      <w:pPr>
        <w:pStyle w:val="CodeBlock"/>
        <w:spacing w:before="40" w:after="100"/>
        <w:shd w:fill="F5F7FA"/>
      </w:pPr>
      <w:r>
        <w:rPr>
          <w:rFonts w:ascii="Consolas" w:hAnsi="Consolas"/>
          <w:sz w:val="18"/>
        </w:rPr>
        <w:t>edades = [20, 21, 20, 22, 21, 20, 23]</w:t>
        <w:br/>
      </w:r>
      <w:r>
        <w:rPr>
          <w:rFonts w:ascii="Consolas" w:hAnsi="Consolas"/>
          <w:sz w:val="18"/>
        </w:rPr>
        <w:t>conteo = {}</w:t>
        <w:br/>
      </w:r>
      <w:r>
        <w:rPr>
          <w:rFonts w:ascii="Consolas" w:hAnsi="Consolas"/>
          <w:sz w:val="18"/>
        </w:rPr>
        <w:br/>
      </w:r>
      <w:r>
        <w:rPr>
          <w:rFonts w:ascii="Consolas" w:hAnsi="Consolas"/>
          <w:sz w:val="18"/>
        </w:rPr>
        <w:t>for edad in edades:</w:t>
        <w:br/>
      </w:r>
      <w:r>
        <w:rPr>
          <w:rFonts w:ascii="Consolas" w:hAnsi="Consolas"/>
          <w:sz w:val="18"/>
        </w:rPr>
        <w:t xml:space="preserve">    if edad in conteo:</w:t>
        <w:br/>
      </w:r>
      <w:r>
        <w:rPr>
          <w:rFonts w:ascii="Consolas" w:hAnsi="Consolas"/>
          <w:sz w:val="18"/>
        </w:rPr>
        <w:t xml:space="preserve">        conteo[edad] += 1</w:t>
        <w:br/>
      </w:r>
      <w:r>
        <w:rPr>
          <w:rFonts w:ascii="Consolas" w:hAnsi="Consolas"/>
          <w:sz w:val="18"/>
        </w:rPr>
        <w:t xml:space="preserve">    else:</w:t>
        <w:br/>
      </w:r>
      <w:r>
        <w:rPr>
          <w:rFonts w:ascii="Consolas" w:hAnsi="Consolas"/>
          <w:sz w:val="18"/>
        </w:rPr>
        <w:t xml:space="preserve">        conteo[edad] = 1</w:t>
        <w:br/>
      </w:r>
      <w:r>
        <w:rPr>
          <w:rFonts w:ascii="Consolas" w:hAnsi="Consolas"/>
          <w:sz w:val="18"/>
        </w:rPr>
        <w:br/>
      </w:r>
      <w:r>
        <w:rPr>
          <w:rFonts w:ascii="Consolas" w:hAnsi="Consolas"/>
          <w:sz w:val="18"/>
        </w:rPr>
        <w:t>print(conteo)</w:t>
      </w:r>
    </w:p>
    <w:p>
      <w:pPr>
        <w:spacing w:after="80" w:line="276" w:lineRule="auto"/>
      </w:pPr>
      <w:r>
        <w:t>Este patrón de frecuencia es muy importante. Más adelante verás ideas parecidas al agrupar datos en herramientas más avanzadas.</w:t>
      </w:r>
    </w:p>
    <w:p>
      <w:pPr>
        <w:pStyle w:val="SubTitle"/>
        <w:spacing w:before="80" w:after="80"/>
      </w:pPr>
      <w:r>
        <w:t>5.9 Ejercicios propuestos con diccionarios</w:t>
      </w:r>
    </w:p>
    <w:p>
      <w:pPr>
        <w:pStyle w:val="ListNumber"/>
        <w:spacing w:after="80"/>
      </w:pPr>
      <w:r>
        <w:t>Crear un diccionario con datos de una película: título, año, género y duración.</w:t>
      </w:r>
    </w:p>
    <w:p>
      <w:pPr>
        <w:pStyle w:val="ListNumber"/>
        <w:spacing w:after="80"/>
      </w:pPr>
      <w:r>
        <w:t>Modificar el valor de una clave existente y luego agregar una nueva clave.</w:t>
      </w:r>
    </w:p>
    <w:p>
      <w:pPr>
        <w:pStyle w:val="ListNumber"/>
        <w:spacing w:after="80"/>
      </w:pPr>
      <w:r>
        <w:t>Recorrer un diccionario de productos y mostrar solo los que tienen stock menor a 5.</w:t>
      </w:r>
    </w:p>
    <w:p>
      <w:pPr>
        <w:pStyle w:val="ListNumber"/>
        <w:spacing w:after="80"/>
      </w:pPr>
      <w:r>
        <w:t>Contar cuántas veces aparece cada letra en una palabra.</w:t>
      </w:r>
    </w:p>
    <w:p>
      <w:pPr>
        <w:pStyle w:val="ListNumber"/>
        <w:spacing w:after="80"/>
      </w:pPr>
      <w:r>
        <w:t>Construir un diccionario donde las claves sean nombres y los valores sean notas.</w:t>
      </w:r>
    </w:p>
    <w:p>
      <w:pPr>
        <w:spacing w:after="80"/>
      </w:pPr>
      <w:r>
        <w:br w:type="page"/>
      </w:r>
    </w:p>
    <w:p>
      <w:pPr>
        <w:pStyle w:val="SectionTitle"/>
        <w:spacing w:before="120" w:after="80"/>
      </w:pPr>
      <w:r>
        <w:t>6. Conjuntos</w:t>
      </w:r>
    </w:p>
    <w:p>
      <w:pPr>
        <w:spacing w:after="80" w:line="276" w:lineRule="auto"/>
      </w:pPr>
      <w:r>
        <w:t>Los conjuntos, llamados set en Python, almacenan valores únicos. No mantienen un orden posicional para acceder mediante índice y no permiten elementos repetidos. Son muy útiles cuando necesitas eliminar duplicados, comparar grupos o verificar pertenencia de manera eficiente.</w:t>
      </w:r>
    </w:p>
    <w:p>
      <w:pPr>
        <w:pStyle w:val="SubTitle"/>
        <w:spacing w:before="80" w:after="80"/>
      </w:pPr>
      <w:r>
        <w:t>6.1 Crear conjuntos</w:t>
      </w:r>
    </w:p>
    <w:p>
      <w:pPr>
        <w:pStyle w:val="CodeBlock"/>
        <w:spacing w:before="40" w:after="100"/>
        <w:shd w:fill="F5F7FA"/>
      </w:pPr>
      <w:r>
        <w:rPr>
          <w:rFonts w:ascii="Consolas" w:hAnsi="Consolas"/>
          <w:sz w:val="18"/>
        </w:rPr>
        <w:t>numeros = {1, 2, 3, 4}</w:t>
        <w:br/>
      </w:r>
      <w:r>
        <w:rPr>
          <w:rFonts w:ascii="Consolas" w:hAnsi="Consolas"/>
          <w:sz w:val="18"/>
        </w:rPr>
        <w:t>repetidos = {1, 1, 2, 2, 3, 3}</w:t>
        <w:br/>
      </w:r>
      <w:r>
        <w:rPr>
          <w:rFonts w:ascii="Consolas" w:hAnsi="Consolas"/>
          <w:sz w:val="18"/>
        </w:rPr>
        <w:br/>
      </w:r>
      <w:r>
        <w:rPr>
          <w:rFonts w:ascii="Consolas" w:hAnsi="Consolas"/>
          <w:sz w:val="18"/>
        </w:rPr>
        <w:t>print(numeros)</w:t>
        <w:br/>
      </w:r>
      <w:r>
        <w:rPr>
          <w:rFonts w:ascii="Consolas" w:hAnsi="Consolas"/>
          <w:sz w:val="18"/>
        </w:rPr>
        <w:t>print(repetidos)</w:t>
      </w:r>
    </w:p>
    <w:p>
      <w:pPr>
        <w:spacing w:after="80" w:line="276" w:lineRule="auto"/>
      </w:pPr>
      <w:r>
        <w:t>Observa que los repetidos desaparecen automáticamente. Esta propiedad hace que los conjuntos sean muy valiosos en limpieza inicial de datos.</w:t>
      </w:r>
    </w:p>
    <w:p>
      <w:pPr>
        <w:pStyle w:val="SubTitle"/>
        <w:spacing w:before="80" w:after="80"/>
      </w:pPr>
      <w:r>
        <w:t>6.2 Convertir una lista en conjunto para quitar duplicados</w:t>
      </w:r>
    </w:p>
    <w:p>
      <w:pPr>
        <w:pStyle w:val="CodeBlock"/>
        <w:spacing w:before="40" w:after="100"/>
        <w:shd w:fill="F5F7FA"/>
      </w:pPr>
      <w:r>
        <w:rPr>
          <w:rFonts w:ascii="Consolas" w:hAnsi="Consolas"/>
          <w:sz w:val="18"/>
        </w:rPr>
        <w:t>nombres = ["Ana", "Luis", "Ana", "Marta", "Luis", "Pedro"]</w:t>
        <w:br/>
      </w:r>
      <w:r>
        <w:rPr>
          <w:rFonts w:ascii="Consolas" w:hAnsi="Consolas"/>
          <w:sz w:val="18"/>
        </w:rPr>
        <w:t>unicos = set(nombres)</w:t>
        <w:br/>
      </w:r>
      <w:r>
        <w:rPr>
          <w:rFonts w:ascii="Consolas" w:hAnsi="Consolas"/>
          <w:sz w:val="18"/>
        </w:rPr>
        <w:br/>
      </w:r>
      <w:r>
        <w:rPr>
          <w:rFonts w:ascii="Consolas" w:hAnsi="Consolas"/>
          <w:sz w:val="18"/>
        </w:rPr>
        <w:t>print(unicos)</w:t>
      </w:r>
    </w:p>
    <w:p>
      <w:pPr>
        <w:spacing w:after="80" w:line="276" w:lineRule="auto"/>
      </w:pPr>
      <w:r>
        <w:t>Si después necesitas volver a una lista, puedes hacerlo con list(set(...)). Debes recordar que el orden puede cambiar.</w:t>
      </w:r>
    </w:p>
    <w:p>
      <w:pPr>
        <w:pStyle w:val="SubTitle"/>
        <w:spacing w:before="80" w:after="80"/>
      </w:pPr>
      <w:r>
        <w:t>6.3 Agregar y eliminar en conjuntos</w:t>
      </w:r>
    </w:p>
    <w:p>
      <w:pPr>
        <w:pStyle w:val="CodeBlock"/>
        <w:spacing w:before="40" w:after="100"/>
        <w:shd w:fill="F5F7FA"/>
      </w:pPr>
      <w:r>
        <w:rPr>
          <w:rFonts w:ascii="Consolas" w:hAnsi="Consolas"/>
          <w:sz w:val="18"/>
        </w:rPr>
        <w:t>colores = {"rojo", "verde", "azul"}</w:t>
        <w:br/>
      </w:r>
      <w:r>
        <w:rPr>
          <w:rFonts w:ascii="Consolas" w:hAnsi="Consolas"/>
          <w:sz w:val="18"/>
        </w:rPr>
        <w:br/>
      </w:r>
      <w:r>
        <w:rPr>
          <w:rFonts w:ascii="Consolas" w:hAnsi="Consolas"/>
          <w:sz w:val="18"/>
        </w:rPr>
        <w:t>colores.add("amarillo")</w:t>
        <w:br/>
      </w:r>
      <w:r>
        <w:rPr>
          <w:rFonts w:ascii="Consolas" w:hAnsi="Consolas"/>
          <w:sz w:val="18"/>
        </w:rPr>
        <w:t>print(colores)</w:t>
        <w:br/>
      </w:r>
      <w:r>
        <w:rPr>
          <w:rFonts w:ascii="Consolas" w:hAnsi="Consolas"/>
          <w:sz w:val="18"/>
        </w:rPr>
        <w:br/>
      </w:r>
      <w:r>
        <w:rPr>
          <w:rFonts w:ascii="Consolas" w:hAnsi="Consolas"/>
          <w:sz w:val="18"/>
        </w:rPr>
        <w:t>colores.remove("verde")</w:t>
        <w:br/>
      </w:r>
      <w:r>
        <w:rPr>
          <w:rFonts w:ascii="Consolas" w:hAnsi="Consolas"/>
          <w:sz w:val="18"/>
        </w:rPr>
        <w:t>print(colores)</w:t>
        <w:br/>
      </w:r>
      <w:r>
        <w:rPr>
          <w:rFonts w:ascii="Consolas" w:hAnsi="Consolas"/>
          <w:sz w:val="18"/>
        </w:rPr>
        <w:br/>
      </w:r>
      <w:r>
        <w:rPr>
          <w:rFonts w:ascii="Consolas" w:hAnsi="Consolas"/>
          <w:sz w:val="18"/>
        </w:rPr>
        <w:t>colores.discard("negro")  # no falla si no existe</w:t>
        <w:br/>
      </w:r>
      <w:r>
        <w:rPr>
          <w:rFonts w:ascii="Consolas" w:hAnsi="Consolas"/>
          <w:sz w:val="18"/>
        </w:rPr>
        <w:t>print(colores)</w:t>
      </w:r>
    </w:p>
    <w:p>
      <w:pPr>
        <w:pStyle w:val="SubTitle"/>
        <w:spacing w:before="80" w:after="80"/>
      </w:pPr>
      <w:r>
        <w:t>6.4 Operaciones de teoría de conjuntos</w:t>
      </w:r>
    </w:p>
    <w:p>
      <w:pPr>
        <w:spacing w:after="80" w:line="276" w:lineRule="auto"/>
      </w:pPr>
      <w:r>
        <w:t>Los conjuntos permiten hacer operaciones muy útiles para comparar categorías, etiquetas o grupos de valores.</w:t>
      </w:r>
    </w:p>
    <w:p>
      <w:pPr>
        <w:pStyle w:val="CodeBlock"/>
        <w:spacing w:before="40" w:after="100"/>
        <w:shd w:fill="F5F7FA"/>
      </w:pPr>
      <w:r>
        <w:rPr>
          <w:rFonts w:ascii="Consolas" w:hAnsi="Consolas"/>
          <w:sz w:val="18"/>
        </w:rPr>
        <w:t>a = {1, 2, 3, 4}</w:t>
        <w:br/>
      </w:r>
      <w:r>
        <w:rPr>
          <w:rFonts w:ascii="Consolas" w:hAnsi="Consolas"/>
          <w:sz w:val="18"/>
        </w:rPr>
        <w:t>b = {3, 4, 5, 6}</w:t>
        <w:br/>
      </w:r>
      <w:r>
        <w:rPr>
          <w:rFonts w:ascii="Consolas" w:hAnsi="Consolas"/>
          <w:sz w:val="18"/>
        </w:rPr>
        <w:br/>
      </w:r>
      <w:r>
        <w:rPr>
          <w:rFonts w:ascii="Consolas" w:hAnsi="Consolas"/>
          <w:sz w:val="18"/>
        </w:rPr>
        <w:t>print("Unión:", a | b)</w:t>
        <w:br/>
      </w:r>
      <w:r>
        <w:rPr>
          <w:rFonts w:ascii="Consolas" w:hAnsi="Consolas"/>
          <w:sz w:val="18"/>
        </w:rPr>
        <w:t>print("Intersección:", a &amp; b)</w:t>
        <w:br/>
      </w:r>
      <w:r>
        <w:rPr>
          <w:rFonts w:ascii="Consolas" w:hAnsi="Consolas"/>
          <w:sz w:val="18"/>
        </w:rPr>
        <w:t>print("Diferencia de a respecto de b:", a - b)</w:t>
        <w:br/>
      </w:r>
      <w:r>
        <w:rPr>
          <w:rFonts w:ascii="Consolas" w:hAnsi="Consolas"/>
          <w:sz w:val="18"/>
        </w:rPr>
        <w:t>print("Diferencia simétrica:", a ^ b)</w:t>
      </w:r>
    </w:p>
    <w:p>
      <w:pPr>
        <w:pStyle w:val="SubTitle"/>
        <w:spacing w:before="80" w:after="80"/>
      </w:pPr>
      <w:r>
        <w:t>6.5 Ejemplos aplicados</w:t>
      </w:r>
    </w:p>
    <w:p>
      <w:pPr>
        <w:pStyle w:val="CodeBlock"/>
        <w:spacing w:before="40" w:after="100"/>
        <w:shd w:fill="F5F7FA"/>
      </w:pPr>
      <w:r>
        <w:rPr>
          <w:rFonts w:ascii="Consolas" w:hAnsi="Consolas"/>
          <w:sz w:val="18"/>
        </w:rPr>
        <w:t># Usuarios únicos</w:t>
        <w:br/>
      </w:r>
      <w:r>
        <w:rPr>
          <w:rFonts w:ascii="Consolas" w:hAnsi="Consolas"/>
          <w:sz w:val="18"/>
        </w:rPr>
        <w:t>usuarios = ["u1", "u2", "u1", "u3", "u2", "u4"]</w:t>
        <w:br/>
      </w:r>
      <w:r>
        <w:rPr>
          <w:rFonts w:ascii="Consolas" w:hAnsi="Consolas"/>
          <w:sz w:val="18"/>
        </w:rPr>
        <w:t>usuarios_unicos = set(usuarios)</w:t>
        <w:br/>
      </w:r>
      <w:r>
        <w:rPr>
          <w:rFonts w:ascii="Consolas" w:hAnsi="Consolas"/>
          <w:sz w:val="18"/>
        </w:rPr>
        <w:t>print("Cantidad de usuarios únicos:", len(usuarios_unicos))</w:t>
      </w:r>
    </w:p>
    <w:p>
      <w:pPr>
        <w:pStyle w:val="CodeBlock"/>
        <w:spacing w:before="40" w:after="100"/>
        <w:shd w:fill="F5F7FA"/>
      </w:pPr>
      <w:r>
        <w:rPr>
          <w:rFonts w:ascii="Consolas" w:hAnsi="Consolas"/>
          <w:sz w:val="18"/>
        </w:rPr>
        <w:t># Comparar materias aprobadas</w:t>
        <w:br/>
      </w:r>
      <w:r>
        <w:rPr>
          <w:rFonts w:ascii="Consolas" w:hAnsi="Consolas"/>
          <w:sz w:val="18"/>
        </w:rPr>
        <w:t>ana = {"Matemática", "Python", "Estadística"}</w:t>
        <w:br/>
      </w:r>
      <w:r>
        <w:rPr>
          <w:rFonts w:ascii="Consolas" w:hAnsi="Consolas"/>
          <w:sz w:val="18"/>
        </w:rPr>
        <w:t>luis = {"Python", "SQL", "Estadística"}</w:t>
        <w:br/>
      </w:r>
      <w:r>
        <w:rPr>
          <w:rFonts w:ascii="Consolas" w:hAnsi="Consolas"/>
          <w:sz w:val="18"/>
        </w:rPr>
        <w:br/>
      </w:r>
      <w:r>
        <w:rPr>
          <w:rFonts w:ascii="Consolas" w:hAnsi="Consolas"/>
          <w:sz w:val="18"/>
        </w:rPr>
        <w:t>print("Materias en común:", ana &amp; luis)</w:t>
        <w:br/>
      </w:r>
      <w:r>
        <w:rPr>
          <w:rFonts w:ascii="Consolas" w:hAnsi="Consolas"/>
          <w:sz w:val="18"/>
        </w:rPr>
        <w:t>print("Solo Ana:", ana - luis)</w:t>
        <w:br/>
      </w:r>
      <w:r>
        <w:rPr>
          <w:rFonts w:ascii="Consolas" w:hAnsi="Consolas"/>
          <w:sz w:val="18"/>
        </w:rPr>
        <w:t>print("Solo Luis:", luis - ana)</w:t>
      </w:r>
    </w:p>
    <w:p>
      <w:pPr>
        <w:pStyle w:val="SubTitle"/>
        <w:spacing w:before="80" w:after="80"/>
      </w:pPr>
      <w:r>
        <w:t>6.6 Ejercicio guiado con conjuntos</w:t>
      </w:r>
    </w:p>
    <w:p>
      <w:pPr>
        <w:spacing w:after="80" w:line="276" w:lineRule="auto"/>
      </w:pPr>
      <w:r>
        <w:t>Queremos encontrar las ciudades distintas registradas en una lista de respuestas.</w:t>
      </w:r>
    </w:p>
    <w:p>
      <w:pPr>
        <w:pStyle w:val="CodeBlock"/>
        <w:spacing w:before="40" w:after="100"/>
        <w:shd w:fill="F5F7FA"/>
      </w:pPr>
      <w:r>
        <w:rPr>
          <w:rFonts w:ascii="Consolas" w:hAnsi="Consolas"/>
          <w:sz w:val="18"/>
        </w:rPr>
        <w:t>ciudades = ["Córdoba", "Rosario", "Córdoba", "Mendoza", "Salta", "Rosario"]</w:t>
        <w:br/>
      </w:r>
      <w:r>
        <w:rPr>
          <w:rFonts w:ascii="Consolas" w:hAnsi="Consolas"/>
          <w:sz w:val="18"/>
        </w:rPr>
        <w:t>ciudades_unicas = set(ciudades)</w:t>
        <w:br/>
      </w:r>
      <w:r>
        <w:rPr>
          <w:rFonts w:ascii="Consolas" w:hAnsi="Consolas"/>
          <w:sz w:val="18"/>
        </w:rPr>
        <w:br/>
      </w:r>
      <w:r>
        <w:rPr>
          <w:rFonts w:ascii="Consolas" w:hAnsi="Consolas"/>
          <w:sz w:val="18"/>
        </w:rPr>
        <w:t>print(ciudades_unicas)</w:t>
        <w:br/>
      </w:r>
      <w:r>
        <w:rPr>
          <w:rFonts w:ascii="Consolas" w:hAnsi="Consolas"/>
          <w:sz w:val="18"/>
        </w:rPr>
        <w:t>print("Cantidad de ciudades diferentes:", len(ciudades_unicas))</w:t>
      </w:r>
    </w:p>
    <w:p>
      <w:pPr>
        <w:pStyle w:val="SubTitle"/>
        <w:spacing w:before="80" w:after="80"/>
      </w:pPr>
      <w:r>
        <w:t>6.7 Ejercicios propuestos con conjuntos</w:t>
      </w:r>
    </w:p>
    <w:p>
      <w:pPr>
        <w:pStyle w:val="ListNumber"/>
        <w:spacing w:after="80"/>
      </w:pPr>
      <w:r>
        <w:t>Crear una lista con nombres repetidos y obtener un conjunto con valores únicos.</w:t>
      </w:r>
    </w:p>
    <w:p>
      <w:pPr>
        <w:pStyle w:val="ListNumber"/>
        <w:spacing w:after="80"/>
      </w:pPr>
      <w:r>
        <w:t>Crear dos conjuntos con películas vistas por dos personas y mostrar cuáles vieron ambas.</w:t>
      </w:r>
    </w:p>
    <w:p>
      <w:pPr>
        <w:pStyle w:val="ListNumber"/>
        <w:spacing w:after="80"/>
      </w:pPr>
      <w:r>
        <w:t>Comprobar si un elemento pertenece a un conjunto usando in.</w:t>
      </w:r>
    </w:p>
    <w:p>
      <w:pPr>
        <w:pStyle w:val="ListNumber"/>
        <w:spacing w:after="80"/>
      </w:pPr>
      <w:r>
        <w:t>Encontrar las categorías que aparecen en un grupo A pero no en un grupo B.</w:t>
      </w:r>
    </w:p>
    <w:p>
      <w:pPr>
        <w:spacing w:after="80"/>
      </w:pPr>
      <w:r>
        <w:br w:type="page"/>
      </w:r>
    </w:p>
    <w:p>
      <w:pPr>
        <w:pStyle w:val="SectionTitle"/>
        <w:spacing w:before="120" w:after="80"/>
      </w:pPr>
      <w:r>
        <w:t>7. Comparación entre listas, tuplas, diccionarios y conjuntos</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361"/>
            <w:vAlign w:val="center"/>
            <w:shd w:fill="D9EAF7"/>
            <w:tcMar>
              <w:top w:w="80" w:type="dxa"/>
              <w:left w:w="80" w:type="dxa"/>
              <w:bottom w:w="80" w:type="dxa"/>
              <w:right w:w="80" w:type="dxa"/>
            </w:tcMar>
          </w:tcPr>
          <w:p>
            <w:pPr>
              <w:jc w:val="center"/>
            </w:pPr>
            <w:r/>
            <w:r>
              <w:rPr>
                <w:rFonts w:ascii="Calibri" w:hAnsi="Calibri"/>
                <w:b/>
                <w:color w:val="1D3557"/>
                <w:sz w:val="20"/>
              </w:rPr>
              <w:t>Estructura</w:t>
            </w:r>
          </w:p>
        </w:tc>
        <w:tc>
          <w:tcPr>
            <w:tcW w:type="dxa" w:w="1304"/>
            <w:vAlign w:val="center"/>
            <w:shd w:fill="D9EAF7"/>
            <w:tcMar>
              <w:top w:w="80" w:type="dxa"/>
              <w:left w:w="80" w:type="dxa"/>
              <w:bottom w:w="80" w:type="dxa"/>
              <w:right w:w="80" w:type="dxa"/>
            </w:tcMar>
          </w:tcPr>
          <w:p>
            <w:pPr>
              <w:jc w:val="center"/>
            </w:pPr>
            <w:r/>
            <w:r>
              <w:rPr>
                <w:rFonts w:ascii="Calibri" w:hAnsi="Calibri"/>
                <w:b/>
                <w:color w:val="1D3557"/>
                <w:sz w:val="20"/>
              </w:rPr>
              <w:t>Mantiene orden</w:t>
            </w:r>
          </w:p>
        </w:tc>
        <w:tc>
          <w:tcPr>
            <w:tcW w:type="dxa" w:w="1191"/>
            <w:vAlign w:val="center"/>
            <w:shd w:fill="D9EAF7"/>
            <w:tcMar>
              <w:top w:w="80" w:type="dxa"/>
              <w:left w:w="80" w:type="dxa"/>
              <w:bottom w:w="80" w:type="dxa"/>
              <w:right w:w="80" w:type="dxa"/>
            </w:tcMar>
          </w:tcPr>
          <w:p>
            <w:pPr>
              <w:jc w:val="center"/>
            </w:pPr>
            <w:r/>
            <w:r>
              <w:rPr>
                <w:rFonts w:ascii="Calibri" w:hAnsi="Calibri"/>
                <w:b/>
                <w:color w:val="1D3557"/>
                <w:sz w:val="20"/>
              </w:rPr>
              <w:t>Se modifica</w:t>
            </w:r>
          </w:p>
        </w:tc>
        <w:tc>
          <w:tcPr>
            <w:tcW w:type="dxa" w:w="1531"/>
            <w:vAlign w:val="center"/>
            <w:shd w:fill="D9EAF7"/>
            <w:tcMar>
              <w:top w:w="80" w:type="dxa"/>
              <w:left w:w="80" w:type="dxa"/>
              <w:bottom w:w="80" w:type="dxa"/>
              <w:right w:w="80" w:type="dxa"/>
            </w:tcMar>
          </w:tcPr>
          <w:p>
            <w:pPr>
              <w:jc w:val="center"/>
            </w:pPr>
            <w:r/>
            <w:r>
              <w:rPr>
                <w:rFonts w:ascii="Calibri" w:hAnsi="Calibri"/>
                <w:b/>
                <w:color w:val="1D3557"/>
                <w:sz w:val="20"/>
              </w:rPr>
              <w:t>Permite repetidos</w:t>
            </w:r>
          </w:p>
        </w:tc>
        <w:tc>
          <w:tcPr>
            <w:tcW w:type="dxa" w:w="1474"/>
            <w:vAlign w:val="center"/>
            <w:shd w:fill="D9EAF7"/>
            <w:tcMar>
              <w:top w:w="80" w:type="dxa"/>
              <w:left w:w="80" w:type="dxa"/>
              <w:bottom w:w="80" w:type="dxa"/>
              <w:right w:w="80" w:type="dxa"/>
            </w:tcMar>
          </w:tcPr>
          <w:p>
            <w:pPr>
              <w:jc w:val="center"/>
            </w:pPr>
            <w:r/>
            <w:r>
              <w:rPr>
                <w:rFonts w:ascii="Calibri" w:hAnsi="Calibri"/>
                <w:b/>
                <w:color w:val="1D3557"/>
                <w:sz w:val="20"/>
              </w:rPr>
              <w:t>Acceso principal</w:t>
            </w:r>
          </w:p>
        </w:tc>
        <w:tc>
          <w:tcPr>
            <w:tcW w:type="dxa" w:w="2324"/>
            <w:vAlign w:val="center"/>
            <w:shd w:fill="D9EAF7"/>
            <w:tcMar>
              <w:top w:w="80" w:type="dxa"/>
              <w:left w:w="80" w:type="dxa"/>
              <w:bottom w:w="80" w:type="dxa"/>
              <w:right w:w="80" w:type="dxa"/>
            </w:tcMar>
          </w:tcPr>
          <w:p>
            <w:pPr>
              <w:jc w:val="center"/>
            </w:pPr>
            <w:r/>
            <w:r>
              <w:rPr>
                <w:rFonts w:ascii="Calibri" w:hAnsi="Calibri"/>
                <w:b/>
                <w:color w:val="1D3557"/>
                <w:sz w:val="20"/>
              </w:rPr>
              <w:t>Uso típico</w:t>
            </w:r>
          </w:p>
        </w:tc>
      </w:tr>
      <w:tr>
        <w:tc>
          <w:tcPr>
            <w:tcW w:type="dxa" w:w="1361"/>
            <w:vAlign w:val="center"/>
            <w:tcMar>
              <w:top w:w="80" w:type="dxa"/>
              <w:left w:w="80" w:type="dxa"/>
              <w:bottom w:w="80" w:type="dxa"/>
              <w:right w:w="80" w:type="dxa"/>
            </w:tcMar>
          </w:tcPr>
          <w:p>
            <w:pPr>
              <w:jc w:val="center"/>
            </w:pPr>
            <w:r/>
            <w:r>
              <w:rPr>
                <w:rFonts w:ascii="Calibri" w:hAnsi="Calibri"/>
                <w:b w:val="0"/>
                <w:color w:val="000000"/>
                <w:sz w:val="19"/>
              </w:rPr>
              <w:t>Lista</w:t>
            </w:r>
          </w:p>
        </w:tc>
        <w:tc>
          <w:tcPr>
            <w:tcW w:type="dxa" w:w="1304"/>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191"/>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531"/>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474"/>
            <w:vAlign w:val="center"/>
            <w:tcMar>
              <w:top w:w="80" w:type="dxa"/>
              <w:left w:w="80" w:type="dxa"/>
              <w:bottom w:w="80" w:type="dxa"/>
              <w:right w:w="80" w:type="dxa"/>
            </w:tcMar>
          </w:tcPr>
          <w:p>
            <w:pPr>
              <w:jc w:val="center"/>
            </w:pPr>
            <w:r/>
            <w:r>
              <w:rPr>
                <w:rFonts w:ascii="Calibri" w:hAnsi="Calibri"/>
                <w:b w:val="0"/>
                <w:color w:val="000000"/>
                <w:sz w:val="19"/>
              </w:rPr>
              <w:t>Índice</w:t>
            </w:r>
          </w:p>
        </w:tc>
        <w:tc>
          <w:tcPr>
            <w:tcW w:type="dxa" w:w="2324"/>
            <w:vAlign w:val="center"/>
            <w:tcMar>
              <w:top w:w="80" w:type="dxa"/>
              <w:left w:w="80" w:type="dxa"/>
              <w:bottom w:w="80" w:type="dxa"/>
              <w:right w:w="80" w:type="dxa"/>
            </w:tcMar>
          </w:tcPr>
          <w:p>
            <w:pPr>
              <w:jc w:val="left"/>
            </w:pPr>
            <w:r/>
            <w:r>
              <w:rPr>
                <w:rFonts w:ascii="Calibri" w:hAnsi="Calibri"/>
                <w:b w:val="0"/>
                <w:color w:val="000000"/>
                <w:sz w:val="19"/>
              </w:rPr>
              <w:t>Secuencias de datos, recorrido, transformación</w:t>
            </w:r>
          </w:p>
        </w:tc>
      </w:tr>
      <w:tr>
        <w:tc>
          <w:tcPr>
            <w:tcW w:type="dxa" w:w="1361"/>
            <w:vAlign w:val="center"/>
            <w:tcMar>
              <w:top w:w="80" w:type="dxa"/>
              <w:left w:w="80" w:type="dxa"/>
              <w:bottom w:w="80" w:type="dxa"/>
              <w:right w:w="80" w:type="dxa"/>
            </w:tcMar>
          </w:tcPr>
          <w:p>
            <w:pPr>
              <w:jc w:val="center"/>
            </w:pPr>
            <w:r/>
            <w:r>
              <w:rPr>
                <w:rFonts w:ascii="Calibri" w:hAnsi="Calibri"/>
                <w:b w:val="0"/>
                <w:color w:val="000000"/>
                <w:sz w:val="19"/>
              </w:rPr>
              <w:t>Tupla</w:t>
            </w:r>
          </w:p>
        </w:tc>
        <w:tc>
          <w:tcPr>
            <w:tcW w:type="dxa" w:w="1304"/>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191"/>
            <w:vAlign w:val="center"/>
            <w:tcMar>
              <w:top w:w="80" w:type="dxa"/>
              <w:left w:w="80" w:type="dxa"/>
              <w:bottom w:w="80" w:type="dxa"/>
              <w:right w:w="80" w:type="dxa"/>
            </w:tcMar>
          </w:tcPr>
          <w:p>
            <w:pPr>
              <w:jc w:val="center"/>
            </w:pPr>
            <w:r/>
            <w:r>
              <w:rPr>
                <w:rFonts w:ascii="Calibri" w:hAnsi="Calibri"/>
                <w:b w:val="0"/>
                <w:color w:val="000000"/>
                <w:sz w:val="19"/>
              </w:rPr>
              <w:t>No</w:t>
            </w:r>
          </w:p>
        </w:tc>
        <w:tc>
          <w:tcPr>
            <w:tcW w:type="dxa" w:w="1531"/>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474"/>
            <w:vAlign w:val="center"/>
            <w:tcMar>
              <w:top w:w="80" w:type="dxa"/>
              <w:left w:w="80" w:type="dxa"/>
              <w:bottom w:w="80" w:type="dxa"/>
              <w:right w:w="80" w:type="dxa"/>
            </w:tcMar>
          </w:tcPr>
          <w:p>
            <w:pPr>
              <w:jc w:val="center"/>
            </w:pPr>
            <w:r/>
            <w:r>
              <w:rPr>
                <w:rFonts w:ascii="Calibri" w:hAnsi="Calibri"/>
                <w:b w:val="0"/>
                <w:color w:val="000000"/>
                <w:sz w:val="19"/>
              </w:rPr>
              <w:t>Índice</w:t>
            </w:r>
          </w:p>
        </w:tc>
        <w:tc>
          <w:tcPr>
            <w:tcW w:type="dxa" w:w="2324"/>
            <w:vAlign w:val="center"/>
            <w:tcMar>
              <w:top w:w="80" w:type="dxa"/>
              <w:left w:w="80" w:type="dxa"/>
              <w:bottom w:w="80" w:type="dxa"/>
              <w:right w:w="80" w:type="dxa"/>
            </w:tcMar>
          </w:tcPr>
          <w:p>
            <w:pPr>
              <w:jc w:val="left"/>
            </w:pPr>
            <w:r/>
            <w:r>
              <w:rPr>
                <w:rFonts w:ascii="Calibri" w:hAnsi="Calibri"/>
                <w:b w:val="0"/>
                <w:color w:val="000000"/>
                <w:sz w:val="19"/>
              </w:rPr>
              <w:t>Datos fijos, pares relacionados, resultados</w:t>
            </w:r>
          </w:p>
        </w:tc>
      </w:tr>
      <w:tr>
        <w:tc>
          <w:tcPr>
            <w:tcW w:type="dxa" w:w="1361"/>
            <w:vAlign w:val="center"/>
            <w:tcMar>
              <w:top w:w="80" w:type="dxa"/>
              <w:left w:w="80" w:type="dxa"/>
              <w:bottom w:w="80" w:type="dxa"/>
              <w:right w:w="80" w:type="dxa"/>
            </w:tcMar>
          </w:tcPr>
          <w:p>
            <w:pPr>
              <w:jc w:val="center"/>
            </w:pPr>
            <w:r/>
            <w:r>
              <w:rPr>
                <w:rFonts w:ascii="Calibri" w:hAnsi="Calibri"/>
                <w:b w:val="0"/>
                <w:color w:val="000000"/>
                <w:sz w:val="19"/>
              </w:rPr>
              <w:t>Diccionario</w:t>
            </w:r>
          </w:p>
        </w:tc>
        <w:tc>
          <w:tcPr>
            <w:tcW w:type="dxa" w:w="1304"/>
            <w:vAlign w:val="center"/>
            <w:tcMar>
              <w:top w:w="80" w:type="dxa"/>
              <w:left w:w="80" w:type="dxa"/>
              <w:bottom w:w="80" w:type="dxa"/>
              <w:right w:w="80" w:type="dxa"/>
            </w:tcMar>
          </w:tcPr>
          <w:p>
            <w:pPr>
              <w:jc w:val="center"/>
            </w:pPr>
            <w:r/>
            <w:r>
              <w:rPr>
                <w:rFonts w:ascii="Calibri" w:hAnsi="Calibri"/>
                <w:b w:val="0"/>
                <w:color w:val="000000"/>
                <w:sz w:val="19"/>
              </w:rPr>
              <w:t>Sí en Python actual</w:t>
            </w:r>
          </w:p>
        </w:tc>
        <w:tc>
          <w:tcPr>
            <w:tcW w:type="dxa" w:w="1191"/>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531"/>
            <w:vAlign w:val="center"/>
            <w:tcMar>
              <w:top w:w="80" w:type="dxa"/>
              <w:left w:w="80" w:type="dxa"/>
              <w:bottom w:w="80" w:type="dxa"/>
              <w:right w:w="80" w:type="dxa"/>
            </w:tcMar>
          </w:tcPr>
          <w:p>
            <w:pPr>
              <w:jc w:val="center"/>
            </w:pPr>
            <w:r/>
            <w:r>
              <w:rPr>
                <w:rFonts w:ascii="Calibri" w:hAnsi="Calibri"/>
                <w:b w:val="0"/>
                <w:color w:val="000000"/>
                <w:sz w:val="19"/>
              </w:rPr>
              <w:t>Claves únicas</w:t>
            </w:r>
          </w:p>
        </w:tc>
        <w:tc>
          <w:tcPr>
            <w:tcW w:type="dxa" w:w="1474"/>
            <w:vAlign w:val="center"/>
            <w:tcMar>
              <w:top w:w="80" w:type="dxa"/>
              <w:left w:w="80" w:type="dxa"/>
              <w:bottom w:w="80" w:type="dxa"/>
              <w:right w:w="80" w:type="dxa"/>
            </w:tcMar>
          </w:tcPr>
          <w:p>
            <w:pPr>
              <w:jc w:val="center"/>
            </w:pPr>
            <w:r/>
            <w:r>
              <w:rPr>
                <w:rFonts w:ascii="Calibri" w:hAnsi="Calibri"/>
                <w:b w:val="0"/>
                <w:color w:val="000000"/>
                <w:sz w:val="19"/>
              </w:rPr>
              <w:t>Clave</w:t>
            </w:r>
          </w:p>
        </w:tc>
        <w:tc>
          <w:tcPr>
            <w:tcW w:type="dxa" w:w="2324"/>
            <w:vAlign w:val="center"/>
            <w:tcMar>
              <w:top w:w="80" w:type="dxa"/>
              <w:left w:w="80" w:type="dxa"/>
              <w:bottom w:w="80" w:type="dxa"/>
              <w:right w:w="80" w:type="dxa"/>
            </w:tcMar>
          </w:tcPr>
          <w:p>
            <w:pPr>
              <w:jc w:val="left"/>
            </w:pPr>
            <w:r/>
            <w:r>
              <w:rPr>
                <w:rFonts w:ascii="Calibri" w:hAnsi="Calibri"/>
                <w:b w:val="0"/>
                <w:color w:val="000000"/>
                <w:sz w:val="19"/>
              </w:rPr>
              <w:t>Registros, configuración, mapeos</w:t>
            </w:r>
          </w:p>
        </w:tc>
      </w:tr>
      <w:tr>
        <w:tc>
          <w:tcPr>
            <w:tcW w:type="dxa" w:w="1361"/>
            <w:vAlign w:val="center"/>
            <w:tcMar>
              <w:top w:w="80" w:type="dxa"/>
              <w:left w:w="80" w:type="dxa"/>
              <w:bottom w:w="80" w:type="dxa"/>
              <w:right w:w="80" w:type="dxa"/>
            </w:tcMar>
          </w:tcPr>
          <w:p>
            <w:pPr>
              <w:jc w:val="center"/>
            </w:pPr>
            <w:r/>
            <w:r>
              <w:rPr>
                <w:rFonts w:ascii="Calibri" w:hAnsi="Calibri"/>
                <w:b w:val="0"/>
                <w:color w:val="000000"/>
                <w:sz w:val="19"/>
              </w:rPr>
              <w:t>Conjunto</w:t>
            </w:r>
          </w:p>
        </w:tc>
        <w:tc>
          <w:tcPr>
            <w:tcW w:type="dxa" w:w="1304"/>
            <w:vAlign w:val="center"/>
            <w:tcMar>
              <w:top w:w="80" w:type="dxa"/>
              <w:left w:w="80" w:type="dxa"/>
              <w:bottom w:w="80" w:type="dxa"/>
              <w:right w:w="80" w:type="dxa"/>
            </w:tcMar>
          </w:tcPr>
          <w:p>
            <w:pPr>
              <w:jc w:val="center"/>
            </w:pPr>
            <w:r/>
            <w:r>
              <w:rPr>
                <w:rFonts w:ascii="Calibri" w:hAnsi="Calibri"/>
                <w:b w:val="0"/>
                <w:color w:val="000000"/>
                <w:sz w:val="19"/>
              </w:rPr>
              <w:t>No posicional</w:t>
            </w:r>
          </w:p>
        </w:tc>
        <w:tc>
          <w:tcPr>
            <w:tcW w:type="dxa" w:w="1191"/>
            <w:vAlign w:val="center"/>
            <w:tcMar>
              <w:top w:w="80" w:type="dxa"/>
              <w:left w:w="80" w:type="dxa"/>
              <w:bottom w:w="80" w:type="dxa"/>
              <w:right w:w="80" w:type="dxa"/>
            </w:tcMar>
          </w:tcPr>
          <w:p>
            <w:pPr>
              <w:jc w:val="center"/>
            </w:pPr>
            <w:r/>
            <w:r>
              <w:rPr>
                <w:rFonts w:ascii="Calibri" w:hAnsi="Calibri"/>
                <w:b w:val="0"/>
                <w:color w:val="000000"/>
                <w:sz w:val="19"/>
              </w:rPr>
              <w:t>Sí</w:t>
            </w:r>
          </w:p>
        </w:tc>
        <w:tc>
          <w:tcPr>
            <w:tcW w:type="dxa" w:w="1531"/>
            <w:vAlign w:val="center"/>
            <w:tcMar>
              <w:top w:w="80" w:type="dxa"/>
              <w:left w:w="80" w:type="dxa"/>
              <w:bottom w:w="80" w:type="dxa"/>
              <w:right w:w="80" w:type="dxa"/>
            </w:tcMar>
          </w:tcPr>
          <w:p>
            <w:pPr>
              <w:jc w:val="center"/>
            </w:pPr>
            <w:r/>
            <w:r>
              <w:rPr>
                <w:rFonts w:ascii="Calibri" w:hAnsi="Calibri"/>
                <w:b w:val="0"/>
                <w:color w:val="000000"/>
                <w:sz w:val="19"/>
              </w:rPr>
              <w:t>No</w:t>
            </w:r>
          </w:p>
        </w:tc>
        <w:tc>
          <w:tcPr>
            <w:tcW w:type="dxa" w:w="1474"/>
            <w:vAlign w:val="center"/>
            <w:tcMar>
              <w:top w:w="80" w:type="dxa"/>
              <w:left w:w="80" w:type="dxa"/>
              <w:bottom w:w="80" w:type="dxa"/>
              <w:right w:w="80" w:type="dxa"/>
            </w:tcMar>
          </w:tcPr>
          <w:p>
            <w:pPr>
              <w:jc w:val="center"/>
            </w:pPr>
            <w:r/>
            <w:r>
              <w:rPr>
                <w:rFonts w:ascii="Calibri" w:hAnsi="Calibri"/>
                <w:b w:val="0"/>
                <w:color w:val="000000"/>
                <w:sz w:val="19"/>
              </w:rPr>
              <w:t>Pertenencia</w:t>
            </w:r>
          </w:p>
        </w:tc>
        <w:tc>
          <w:tcPr>
            <w:tcW w:type="dxa" w:w="2324"/>
            <w:vAlign w:val="center"/>
            <w:tcMar>
              <w:top w:w="80" w:type="dxa"/>
              <w:left w:w="80" w:type="dxa"/>
              <w:bottom w:w="80" w:type="dxa"/>
              <w:right w:w="80" w:type="dxa"/>
            </w:tcMar>
          </w:tcPr>
          <w:p>
            <w:pPr>
              <w:jc w:val="left"/>
            </w:pPr>
            <w:r/>
            <w:r>
              <w:rPr>
                <w:rFonts w:ascii="Calibri" w:hAnsi="Calibri"/>
                <w:b w:val="0"/>
                <w:color w:val="000000"/>
                <w:sz w:val="19"/>
              </w:rPr>
              <w:t>Eliminar duplicados, comparar grupos</w:t>
            </w:r>
          </w:p>
        </w:tc>
      </w:tr>
    </w:tbl>
    <w:p>
      <w:pPr>
        <w:spacing w:after="80"/>
      </w:pPr>
    </w:p>
    <w:p>
      <w:pPr>
        <w:spacing w:after="80" w:line="276" w:lineRule="auto"/>
      </w:pPr>
      <w:r>
        <w:t>Elegir bien la estructura mejora la claridad del programa. Un error muy común es usar listas para todo. Aunque una lista puede resolver muchos casos, no siempre es la forma más expresiva o más cómoda.</w:t>
      </w:r>
    </w:p>
    <w:tbl>
      <w:tblPr>
        <w:tblW w:type="auto" w:w="0"/>
        <w:jc w:val="center"/>
        <w:tblLayout w:type="autofit"/>
        <w:tblLook w:firstColumn="1" w:firstRow="1" w:lastColumn="0" w:lastRow="0" w:noHBand="0" w:noVBand="1" w:val="04A0"/>
      </w:tblPr>
      <w:tblGrid>
        <w:gridCol w:w="9524"/>
      </w:tblGrid>
      <w:tr>
        <w:tc>
          <w:tcPr>
            <w:tcW w:type="dxa" w:w="9524"/>
            <w:shd w:fill="EEF9F4"/>
            <w:tcMar>
              <w:top w:w="110" w:type="dxa"/>
              <w:left w:w="120" w:type="dxa"/>
              <w:bottom w:w="110" w:type="dxa"/>
              <w:right w:w="120" w:type="dxa"/>
            </w:tcMar>
          </w:tcPr>
          <w:p>
            <w:r>
              <w:rPr>
                <w:rFonts w:ascii="Calibri" w:hAnsi="Calibri"/>
                <w:b/>
                <w:color w:val="2A9D8F"/>
                <w:sz w:val="21"/>
              </w:rPr>
              <w:t>Regla práctica para recordar</w:t>
              <w:br/>
            </w:r>
            <w:r>
              <w:rPr>
                <w:rFonts w:ascii="Calibri" w:hAnsi="Calibri"/>
                <w:color w:val="2D2D2D"/>
                <w:sz w:val="20"/>
              </w:rPr>
              <w:t>Si piensas en posiciones, probablemente necesitas una lista o una tupla.</w:t>
              <w:br/>
            </w:r>
            <w:r>
              <w:rPr>
                <w:rFonts w:ascii="Calibri" w:hAnsi="Calibri"/>
                <w:color w:val="2D2D2D"/>
                <w:sz w:val="20"/>
              </w:rPr>
              <w:t>Si piensas en etiquetas o campos, probablemente necesitas un diccionario.</w:t>
              <w:br/>
            </w:r>
            <w:r>
              <w:rPr>
                <w:rFonts w:ascii="Calibri" w:hAnsi="Calibri"/>
                <w:color w:val="2D2D2D"/>
                <w:sz w:val="20"/>
              </w:rPr>
              <w:t>Si piensas en valores únicos o comparaciones entre grupos, probablemente necesitas un conjunto.</w:t>
            </w:r>
          </w:p>
        </w:tc>
      </w:tr>
    </w:tbl>
    <w:p>
      <w:pPr>
        <w:spacing w:after="80"/>
      </w:pPr>
    </w:p>
    <w:p>
      <w:pPr>
        <w:pStyle w:val="SectionTitle"/>
        <w:spacing w:before="120" w:after="80"/>
      </w:pPr>
      <w:r>
        <w:t>8. Práctica integradora</w:t>
      </w:r>
    </w:p>
    <w:p>
      <w:pPr>
        <w:spacing w:after="80" w:line="276" w:lineRule="auto"/>
      </w:pPr>
      <w:r>
        <w:t>En esta sección combinamos varias estructuras en ejercicios más cercanos al trabajo real con datos. La idea no es solo usar un método aislado, sino reconocer qué estructura conviene en cada etapa.</w:t>
      </w:r>
    </w:p>
    <w:p>
      <w:pPr>
        <w:pStyle w:val="SubTitle"/>
        <w:spacing w:before="80" w:after="80"/>
      </w:pPr>
      <w:r>
        <w:t>8.1 Caso integrador: análisis simple de ventas</w:t>
      </w:r>
    </w:p>
    <w:p>
      <w:pPr>
        <w:spacing w:after="80" w:line="276" w:lineRule="auto"/>
      </w:pPr>
      <w:r>
        <w:t>Supón que tienes una lista de ventas diarias y quieres obtener varias conclusiones: total vendido, valor máximo, días con ventas altas y cantidades únicas registradas.</w:t>
      </w:r>
    </w:p>
    <w:p>
      <w:pPr>
        <w:pStyle w:val="CodeBlock"/>
        <w:spacing w:before="40" w:after="100"/>
        <w:shd w:fill="F5F7FA"/>
      </w:pPr>
      <w:r>
        <w:rPr>
          <w:rFonts w:ascii="Consolas" w:hAnsi="Consolas"/>
          <w:sz w:val="18"/>
        </w:rPr>
        <w:t>ventas = [120, 180, 180, 210, 190, 210, 160]</w:t>
        <w:br/>
      </w:r>
      <w:r>
        <w:rPr>
          <w:rFonts w:ascii="Consolas" w:hAnsi="Consolas"/>
          <w:sz w:val="18"/>
        </w:rPr>
        <w:br/>
      </w:r>
      <w:r>
        <w:rPr>
          <w:rFonts w:ascii="Consolas" w:hAnsi="Consolas"/>
          <w:sz w:val="18"/>
        </w:rPr>
        <w:t># total</w:t>
        <w:br/>
      </w:r>
      <w:r>
        <w:rPr>
          <w:rFonts w:ascii="Consolas" w:hAnsi="Consolas"/>
          <w:sz w:val="18"/>
        </w:rPr>
        <w:t>total = 0</w:t>
        <w:br/>
      </w:r>
      <w:r>
        <w:rPr>
          <w:rFonts w:ascii="Consolas" w:hAnsi="Consolas"/>
          <w:sz w:val="18"/>
        </w:rPr>
        <w:t>for venta in ventas:</w:t>
        <w:br/>
      </w:r>
      <w:r>
        <w:rPr>
          <w:rFonts w:ascii="Consolas" w:hAnsi="Consolas"/>
          <w:sz w:val="18"/>
        </w:rPr>
        <w:t xml:space="preserve">    total += venta</w:t>
        <w:br/>
      </w:r>
      <w:r>
        <w:rPr>
          <w:rFonts w:ascii="Consolas" w:hAnsi="Consolas"/>
          <w:sz w:val="18"/>
        </w:rPr>
        <w:br/>
      </w:r>
      <w:r>
        <w:rPr>
          <w:rFonts w:ascii="Consolas" w:hAnsi="Consolas"/>
          <w:sz w:val="18"/>
        </w:rPr>
        <w:t># máximo</w:t>
        <w:br/>
      </w:r>
      <w:r>
        <w:rPr>
          <w:rFonts w:ascii="Consolas" w:hAnsi="Consolas"/>
          <w:sz w:val="18"/>
        </w:rPr>
        <w:t>maximo = ventas[0]</w:t>
        <w:br/>
      </w:r>
      <w:r>
        <w:rPr>
          <w:rFonts w:ascii="Consolas" w:hAnsi="Consolas"/>
          <w:sz w:val="18"/>
        </w:rPr>
        <w:t>for venta in ventas:</w:t>
        <w:br/>
      </w:r>
      <w:r>
        <w:rPr>
          <w:rFonts w:ascii="Consolas" w:hAnsi="Consolas"/>
          <w:sz w:val="18"/>
        </w:rPr>
        <w:t xml:space="preserve">    if venta &gt; maximo:</w:t>
        <w:br/>
      </w:r>
      <w:r>
        <w:rPr>
          <w:rFonts w:ascii="Consolas" w:hAnsi="Consolas"/>
          <w:sz w:val="18"/>
        </w:rPr>
        <w:t xml:space="preserve">        maximo = venta</w:t>
        <w:br/>
      </w:r>
      <w:r>
        <w:rPr>
          <w:rFonts w:ascii="Consolas" w:hAnsi="Consolas"/>
          <w:sz w:val="18"/>
        </w:rPr>
        <w:br/>
      </w:r>
      <w:r>
        <w:rPr>
          <w:rFonts w:ascii="Consolas" w:hAnsi="Consolas"/>
          <w:sz w:val="18"/>
        </w:rPr>
        <w:t># ventas altas</w:t>
        <w:br/>
      </w:r>
      <w:r>
        <w:rPr>
          <w:rFonts w:ascii="Consolas" w:hAnsi="Consolas"/>
          <w:sz w:val="18"/>
        </w:rPr>
        <w:t>altas = []</w:t>
        <w:br/>
      </w:r>
      <w:r>
        <w:rPr>
          <w:rFonts w:ascii="Consolas" w:hAnsi="Consolas"/>
          <w:sz w:val="18"/>
        </w:rPr>
        <w:t>for venta in ventas:</w:t>
        <w:br/>
      </w:r>
      <w:r>
        <w:rPr>
          <w:rFonts w:ascii="Consolas" w:hAnsi="Consolas"/>
          <w:sz w:val="18"/>
        </w:rPr>
        <w:t xml:space="preserve">    if venta &gt;= 200:</w:t>
        <w:br/>
      </w:r>
      <w:r>
        <w:rPr>
          <w:rFonts w:ascii="Consolas" w:hAnsi="Consolas"/>
          <w:sz w:val="18"/>
        </w:rPr>
        <w:t xml:space="preserve">        altas.append(venta)</w:t>
        <w:br/>
      </w:r>
      <w:r>
        <w:rPr>
          <w:rFonts w:ascii="Consolas" w:hAnsi="Consolas"/>
          <w:sz w:val="18"/>
        </w:rPr>
        <w:br/>
      </w:r>
      <w:r>
        <w:rPr>
          <w:rFonts w:ascii="Consolas" w:hAnsi="Consolas"/>
          <w:sz w:val="18"/>
        </w:rPr>
        <w:t># valores únicos</w:t>
        <w:br/>
      </w:r>
      <w:r>
        <w:rPr>
          <w:rFonts w:ascii="Consolas" w:hAnsi="Consolas"/>
          <w:sz w:val="18"/>
        </w:rPr>
        <w:t>unicos = set(ventas)</w:t>
        <w:br/>
      </w:r>
      <w:r>
        <w:rPr>
          <w:rFonts w:ascii="Consolas" w:hAnsi="Consolas"/>
          <w:sz w:val="18"/>
        </w:rPr>
        <w:br/>
      </w:r>
      <w:r>
        <w:rPr>
          <w:rFonts w:ascii="Consolas" w:hAnsi="Consolas"/>
          <w:sz w:val="18"/>
        </w:rPr>
        <w:t>print("Total:", total)</w:t>
        <w:br/>
      </w:r>
      <w:r>
        <w:rPr>
          <w:rFonts w:ascii="Consolas" w:hAnsi="Consolas"/>
          <w:sz w:val="18"/>
        </w:rPr>
        <w:t>print("Máximo:", maximo)</w:t>
        <w:br/>
      </w:r>
      <w:r>
        <w:rPr>
          <w:rFonts w:ascii="Consolas" w:hAnsi="Consolas"/>
          <w:sz w:val="18"/>
        </w:rPr>
        <w:t>print("Ventas altas:", altas)</w:t>
        <w:br/>
      </w:r>
      <w:r>
        <w:rPr>
          <w:rFonts w:ascii="Consolas" w:hAnsi="Consolas"/>
          <w:sz w:val="18"/>
        </w:rPr>
        <w:t>print("Valores únicos:", unicos)</w:t>
      </w:r>
    </w:p>
    <w:p>
      <w:pPr>
        <w:pStyle w:val="SubTitle"/>
        <w:spacing w:before="80" w:after="80"/>
      </w:pPr>
      <w:r>
        <w:t>8.2 Caso integrador: registro de estudiantes</w:t>
      </w:r>
    </w:p>
    <w:p>
      <w:pPr>
        <w:spacing w:after="80" w:line="276" w:lineRule="auto"/>
      </w:pPr>
      <w:r>
        <w:t>Aquí mezclamos listas y diccionarios. Cada estudiante está representado por un diccionario, y el grupo completo por una lista.</w:t>
      </w:r>
    </w:p>
    <w:p>
      <w:pPr>
        <w:pStyle w:val="CodeBlock"/>
        <w:spacing w:before="40" w:after="100"/>
        <w:shd w:fill="F5F7FA"/>
      </w:pPr>
      <w:r>
        <w:rPr>
          <w:rFonts w:ascii="Consolas" w:hAnsi="Consolas"/>
          <w:sz w:val="18"/>
        </w:rPr>
        <w:t>estudiantes = [</w:t>
        <w:br/>
      </w:r>
      <w:r>
        <w:rPr>
          <w:rFonts w:ascii="Consolas" w:hAnsi="Consolas"/>
          <w:sz w:val="18"/>
        </w:rPr>
        <w:t xml:space="preserve">    {"nombre": "Ana", "nota": 8, "ciudad": "Córdoba"},</w:t>
        <w:br/>
      </w:r>
      <w:r>
        <w:rPr>
          <w:rFonts w:ascii="Consolas" w:hAnsi="Consolas"/>
          <w:sz w:val="18"/>
        </w:rPr>
        <w:t xml:space="preserve">    {"nombre": "Luis", "nota": 6, "ciudad": "Rosario"},</w:t>
        <w:br/>
      </w:r>
      <w:r>
        <w:rPr>
          <w:rFonts w:ascii="Consolas" w:hAnsi="Consolas"/>
          <w:sz w:val="18"/>
        </w:rPr>
        <w:t xml:space="preserve">    {"nombre": "Sofía", "nota": 9, "ciudad": "Córdoba"},</w:t>
        <w:br/>
      </w:r>
      <w:r>
        <w:rPr>
          <w:rFonts w:ascii="Consolas" w:hAnsi="Consolas"/>
          <w:sz w:val="18"/>
        </w:rPr>
        <w:t xml:space="preserve">    {"nombre": "Pedro", "nota": 7, "ciudad": "Mendoza"}</w:t>
        <w:br/>
      </w:r>
      <w:r>
        <w:rPr>
          <w:rFonts w:ascii="Consolas" w:hAnsi="Consolas"/>
          <w:sz w:val="18"/>
        </w:rPr>
        <w:t>]</w:t>
        <w:br/>
      </w:r>
      <w:r>
        <w:rPr>
          <w:rFonts w:ascii="Consolas" w:hAnsi="Consolas"/>
          <w:sz w:val="18"/>
        </w:rPr>
        <w:br/>
      </w:r>
      <w:r>
        <w:rPr>
          <w:rFonts w:ascii="Consolas" w:hAnsi="Consolas"/>
          <w:sz w:val="18"/>
        </w:rPr>
        <w:t>for estudiante in estudiantes:</w:t>
        <w:br/>
      </w:r>
      <w:r>
        <w:rPr>
          <w:rFonts w:ascii="Consolas" w:hAnsi="Consolas"/>
          <w:sz w:val="18"/>
        </w:rPr>
        <w:t xml:space="preserve">    print(estudiante["nombre"], "obtuvo", estudiante["nota"])</w:t>
      </w:r>
    </w:p>
    <w:p>
      <w:pPr>
        <w:pStyle w:val="CodeBlock"/>
        <w:spacing w:before="40" w:after="100"/>
        <w:shd w:fill="F5F7FA"/>
      </w:pPr>
      <w:r>
        <w:rPr>
          <w:rFonts w:ascii="Consolas" w:hAnsi="Consolas"/>
          <w:sz w:val="18"/>
        </w:rPr>
        <w:t># Crear lista de aprobados</w:t>
        <w:br/>
      </w:r>
      <w:r>
        <w:rPr>
          <w:rFonts w:ascii="Consolas" w:hAnsi="Consolas"/>
          <w:sz w:val="18"/>
        </w:rPr>
        <w:t>aprobados = []</w:t>
        <w:br/>
      </w:r>
      <w:r>
        <w:rPr>
          <w:rFonts w:ascii="Consolas" w:hAnsi="Consolas"/>
          <w:sz w:val="18"/>
        </w:rPr>
        <w:br/>
      </w:r>
      <w:r>
        <w:rPr>
          <w:rFonts w:ascii="Consolas" w:hAnsi="Consolas"/>
          <w:sz w:val="18"/>
        </w:rPr>
        <w:t>for estudiante in estudiantes:</w:t>
        <w:br/>
      </w:r>
      <w:r>
        <w:rPr>
          <w:rFonts w:ascii="Consolas" w:hAnsi="Consolas"/>
          <w:sz w:val="18"/>
        </w:rPr>
        <w:t xml:space="preserve">    if estudiante["nota"] &gt;= 7:</w:t>
        <w:br/>
      </w:r>
      <w:r>
        <w:rPr>
          <w:rFonts w:ascii="Consolas" w:hAnsi="Consolas"/>
          <w:sz w:val="18"/>
        </w:rPr>
        <w:t xml:space="preserve">        aprobados.append(estudiante["nombre"])</w:t>
        <w:br/>
      </w:r>
      <w:r>
        <w:rPr>
          <w:rFonts w:ascii="Consolas" w:hAnsi="Consolas"/>
          <w:sz w:val="18"/>
        </w:rPr>
        <w:br/>
      </w:r>
      <w:r>
        <w:rPr>
          <w:rFonts w:ascii="Consolas" w:hAnsi="Consolas"/>
          <w:sz w:val="18"/>
        </w:rPr>
        <w:t>print("Aprobados:", aprobados)</w:t>
      </w:r>
    </w:p>
    <w:p>
      <w:pPr>
        <w:pStyle w:val="CodeBlock"/>
        <w:spacing w:before="40" w:after="100"/>
        <w:shd w:fill="F5F7FA"/>
      </w:pPr>
      <w:r>
        <w:rPr>
          <w:rFonts w:ascii="Consolas" w:hAnsi="Consolas"/>
          <w:sz w:val="18"/>
        </w:rPr>
        <w:t># Ciudades únicas</w:t>
        <w:br/>
      </w:r>
      <w:r>
        <w:rPr>
          <w:rFonts w:ascii="Consolas" w:hAnsi="Consolas"/>
          <w:sz w:val="18"/>
        </w:rPr>
        <w:t>ciudades = set()</w:t>
        <w:br/>
      </w:r>
      <w:r>
        <w:rPr>
          <w:rFonts w:ascii="Consolas" w:hAnsi="Consolas"/>
          <w:sz w:val="18"/>
        </w:rPr>
        <w:br/>
      </w:r>
      <w:r>
        <w:rPr>
          <w:rFonts w:ascii="Consolas" w:hAnsi="Consolas"/>
          <w:sz w:val="18"/>
        </w:rPr>
        <w:t>for estudiante in estudiantes:</w:t>
        <w:br/>
      </w:r>
      <w:r>
        <w:rPr>
          <w:rFonts w:ascii="Consolas" w:hAnsi="Consolas"/>
          <w:sz w:val="18"/>
        </w:rPr>
        <w:t xml:space="preserve">    ciudades.add(estudiante["ciudad"])</w:t>
        <w:br/>
      </w:r>
      <w:r>
        <w:rPr>
          <w:rFonts w:ascii="Consolas" w:hAnsi="Consolas"/>
          <w:sz w:val="18"/>
        </w:rPr>
        <w:br/>
      </w:r>
      <w:r>
        <w:rPr>
          <w:rFonts w:ascii="Consolas" w:hAnsi="Consolas"/>
          <w:sz w:val="18"/>
        </w:rPr>
        <w:t>print("Ciudades registradas:", ciudades)</w:t>
      </w:r>
    </w:p>
    <w:p>
      <w:pPr>
        <w:pStyle w:val="SubTitle"/>
        <w:spacing w:before="80" w:after="80"/>
      </w:pPr>
      <w:r>
        <w:t>8.3 Caso integrador: contar categorías</w:t>
      </w:r>
    </w:p>
    <w:p>
      <w:pPr>
        <w:spacing w:after="80" w:line="276" w:lineRule="auto"/>
      </w:pPr>
      <w:r>
        <w:t>Este ejercicio representa una situación muy frecuente: contar la cantidad de apariciones por categoría.</w:t>
      </w:r>
    </w:p>
    <w:p>
      <w:pPr>
        <w:pStyle w:val="CodeBlock"/>
        <w:spacing w:before="40" w:after="100"/>
        <w:shd w:fill="F5F7FA"/>
      </w:pPr>
      <w:r>
        <w:rPr>
          <w:rFonts w:ascii="Consolas" w:hAnsi="Consolas"/>
          <w:sz w:val="18"/>
        </w:rPr>
        <w:t>categorias = ["A", "B", "A", "C", "B", "A", "D", "C", "A"]</w:t>
        <w:br/>
      </w:r>
      <w:r>
        <w:rPr>
          <w:rFonts w:ascii="Consolas" w:hAnsi="Consolas"/>
          <w:sz w:val="18"/>
        </w:rPr>
        <w:t>conteo = {}</w:t>
        <w:br/>
      </w:r>
      <w:r>
        <w:rPr>
          <w:rFonts w:ascii="Consolas" w:hAnsi="Consolas"/>
          <w:sz w:val="18"/>
        </w:rPr>
        <w:br/>
      </w:r>
      <w:r>
        <w:rPr>
          <w:rFonts w:ascii="Consolas" w:hAnsi="Consolas"/>
          <w:sz w:val="18"/>
        </w:rPr>
        <w:t>for categoria in categorias:</w:t>
        <w:br/>
      </w:r>
      <w:r>
        <w:rPr>
          <w:rFonts w:ascii="Consolas" w:hAnsi="Consolas"/>
          <w:sz w:val="18"/>
        </w:rPr>
        <w:t xml:space="preserve">    if categoria in conteo:</w:t>
        <w:br/>
      </w:r>
      <w:r>
        <w:rPr>
          <w:rFonts w:ascii="Consolas" w:hAnsi="Consolas"/>
          <w:sz w:val="18"/>
        </w:rPr>
        <w:t xml:space="preserve">        conteo[categoria] += 1</w:t>
        <w:br/>
      </w:r>
      <w:r>
        <w:rPr>
          <w:rFonts w:ascii="Consolas" w:hAnsi="Consolas"/>
          <w:sz w:val="18"/>
        </w:rPr>
        <w:t xml:space="preserve">    else:</w:t>
        <w:br/>
      </w:r>
      <w:r>
        <w:rPr>
          <w:rFonts w:ascii="Consolas" w:hAnsi="Consolas"/>
          <w:sz w:val="18"/>
        </w:rPr>
        <w:t xml:space="preserve">        conteo[categoria] = 1</w:t>
        <w:br/>
      </w:r>
      <w:r>
        <w:rPr>
          <w:rFonts w:ascii="Consolas" w:hAnsi="Consolas"/>
          <w:sz w:val="18"/>
        </w:rPr>
        <w:br/>
      </w:r>
      <w:r>
        <w:rPr>
          <w:rFonts w:ascii="Consolas" w:hAnsi="Consolas"/>
          <w:sz w:val="18"/>
        </w:rPr>
        <w:t>print(conteo)</w:t>
      </w:r>
    </w:p>
    <w:p>
      <w:pPr>
        <w:pStyle w:val="SubTitle"/>
        <w:spacing w:before="80" w:after="80"/>
      </w:pPr>
      <w:r>
        <w:t>8.4 Caso integrador: pares fijos con tuplas</w:t>
      </w:r>
    </w:p>
    <w:p>
      <w:pPr>
        <w:pStyle w:val="CodeBlock"/>
        <w:spacing w:before="40" w:after="100"/>
        <w:shd w:fill="F5F7FA"/>
      </w:pPr>
      <w:r>
        <w:rPr>
          <w:rFonts w:ascii="Consolas" w:hAnsi="Consolas"/>
          <w:sz w:val="18"/>
        </w:rPr>
        <w:t># Cada tupla representa: mes, venta</w:t>
        <w:br/>
      </w:r>
      <w:r>
        <w:rPr>
          <w:rFonts w:ascii="Consolas" w:hAnsi="Consolas"/>
          <w:sz w:val="18"/>
        </w:rPr>
        <w:t>ventas_mensuales = [</w:t>
        <w:br/>
      </w:r>
      <w:r>
        <w:rPr>
          <w:rFonts w:ascii="Consolas" w:hAnsi="Consolas"/>
          <w:sz w:val="18"/>
        </w:rPr>
        <w:t xml:space="preserve">    ("enero", 1200),</w:t>
        <w:br/>
      </w:r>
      <w:r>
        <w:rPr>
          <w:rFonts w:ascii="Consolas" w:hAnsi="Consolas"/>
          <w:sz w:val="18"/>
        </w:rPr>
        <w:t xml:space="preserve">    ("febrero", 1350),</w:t>
        <w:br/>
      </w:r>
      <w:r>
        <w:rPr>
          <w:rFonts w:ascii="Consolas" w:hAnsi="Consolas"/>
          <w:sz w:val="18"/>
        </w:rPr>
        <w:t xml:space="preserve">    ("marzo", 1280),</w:t>
        <w:br/>
      </w:r>
      <w:r>
        <w:rPr>
          <w:rFonts w:ascii="Consolas" w:hAnsi="Consolas"/>
          <w:sz w:val="18"/>
        </w:rPr>
        <w:t xml:space="preserve">    ("abril", 1400)</w:t>
        <w:br/>
      </w:r>
      <w:r>
        <w:rPr>
          <w:rFonts w:ascii="Consolas" w:hAnsi="Consolas"/>
          <w:sz w:val="18"/>
        </w:rPr>
        <w:t>]</w:t>
        <w:br/>
      </w:r>
      <w:r>
        <w:rPr>
          <w:rFonts w:ascii="Consolas" w:hAnsi="Consolas"/>
          <w:sz w:val="18"/>
        </w:rPr>
        <w:br/>
      </w:r>
      <w:r>
        <w:rPr>
          <w:rFonts w:ascii="Consolas" w:hAnsi="Consolas"/>
          <w:sz w:val="18"/>
        </w:rPr>
        <w:t>for mes, venta in ventas_mensuales:</w:t>
        <w:br/>
      </w:r>
      <w:r>
        <w:rPr>
          <w:rFonts w:ascii="Consolas" w:hAnsi="Consolas"/>
          <w:sz w:val="18"/>
        </w:rPr>
        <w:t xml:space="preserve">    print("En", mes, "se vendió", venta)</w:t>
      </w:r>
    </w:p>
    <w:p>
      <w:pPr>
        <w:spacing w:after="80"/>
      </w:pPr>
      <w:r>
        <w:br w:type="page"/>
      </w:r>
    </w:p>
    <w:p>
      <w:pPr>
        <w:pStyle w:val="SectionTitle"/>
        <w:spacing w:before="120" w:after="80"/>
      </w:pPr>
      <w:r>
        <w:t>9. Buenas prácticas al trabajar con estructuras de datos</w:t>
      </w:r>
    </w:p>
    <w:p>
      <w:pPr>
        <w:pStyle w:val="ListNumber"/>
        <w:spacing w:after="80"/>
      </w:pPr>
      <w:r>
        <w:t>Usa nombres claros para tus variables: edades, ventas, inventario, frecuencias, etcétera.</w:t>
      </w:r>
    </w:p>
    <w:p>
      <w:pPr>
        <w:pStyle w:val="ListNumber"/>
        <w:spacing w:after="80"/>
      </w:pPr>
      <w:r>
        <w:t>Evita mezclar demasiados tipos distintos dentro de la misma lista si estás empezando.</w:t>
      </w:r>
    </w:p>
    <w:p>
      <w:pPr>
        <w:pStyle w:val="ListNumber"/>
        <w:spacing w:after="80"/>
      </w:pPr>
      <w:r>
        <w:t>Cuando recorras una colección, piensa primero qué quieres obtener: mostrar, acumular, filtrar o transformar.</w:t>
      </w:r>
    </w:p>
    <w:p>
      <w:pPr>
        <w:pStyle w:val="ListNumber"/>
        <w:spacing w:after="80"/>
      </w:pPr>
      <w:r>
        <w:t>Si una clave puede no existir en un diccionario, considera usar get.</w:t>
      </w:r>
    </w:p>
    <w:p>
      <w:pPr>
        <w:pStyle w:val="ListNumber"/>
        <w:spacing w:after="80"/>
      </w:pPr>
      <w:r>
        <w:t>Usa conjuntos cuando tu objetivo principal sea eliminar repetidos o comparar grupos.</w:t>
      </w:r>
    </w:p>
    <w:p>
      <w:pPr>
        <w:pStyle w:val="ListNumber"/>
        <w:spacing w:after="80"/>
      </w:pPr>
      <w:r>
        <w:t>Si un paquete de datos no debería cambiar, evalúa usar tuplas.</w:t>
      </w:r>
    </w:p>
    <w:p>
      <w:pPr>
        <w:pStyle w:val="ListNumber"/>
        <w:spacing w:after="80"/>
      </w:pPr>
      <w:r>
        <w:t>Haz pruebas con conjuntos pequeños antes de pasar a datos más grandes.</w:t>
      </w:r>
    </w:p>
    <w:tbl>
      <w:tblPr>
        <w:tblW w:type="auto" w:w="0"/>
        <w:jc w:val="center"/>
        <w:tblLayout w:type="autofit"/>
        <w:tblLook w:firstColumn="1" w:firstRow="1" w:lastColumn="0" w:lastRow="0" w:noHBand="0" w:noVBand="1" w:val="04A0"/>
      </w:tblPr>
      <w:tblGrid>
        <w:gridCol w:w="9524"/>
      </w:tblGrid>
      <w:tr>
        <w:tc>
          <w:tcPr>
            <w:tcW w:type="dxa" w:w="9524"/>
            <w:shd w:fill="FFF7E8"/>
            <w:tcMar>
              <w:top w:w="110" w:type="dxa"/>
              <w:left w:w="120" w:type="dxa"/>
              <w:bottom w:w="110" w:type="dxa"/>
              <w:right w:w="120" w:type="dxa"/>
            </w:tcMar>
          </w:tcPr>
          <w:p>
            <w:r>
              <w:rPr>
                <w:rFonts w:ascii="Calibri" w:hAnsi="Calibri"/>
                <w:b/>
                <w:color w:val="F4A261"/>
                <w:sz w:val="21"/>
              </w:rPr>
              <w:t>Consejo para análisis de datos</w:t>
              <w:br/>
            </w:r>
            <w:r>
              <w:rPr>
                <w:rFonts w:ascii="Calibri" w:hAnsi="Calibri"/>
                <w:color w:val="2D2D2D"/>
                <w:sz w:val="20"/>
              </w:rPr>
              <w:t>Muchos errores vienen de no observar bien la estructura del dato. Antes de programar, pregúntate: ¿tengo una secuencia, un registro con campos, una colección de valores únicos o una combinación de varias cosas?</w:t>
            </w:r>
          </w:p>
        </w:tc>
      </w:tr>
    </w:tbl>
    <w:p>
      <w:pPr>
        <w:spacing w:after="80"/>
      </w:pPr>
    </w:p>
    <w:p>
      <w:pPr>
        <w:pStyle w:val="SectionTitle"/>
        <w:spacing w:before="120" w:after="80"/>
      </w:pPr>
      <w:r>
        <w:t>10. Errores comunes y cómo corregirlos</w:t>
      </w:r>
    </w:p>
    <w:tbl>
      <w:tblPr>
        <w:tblStyle w:val="TableGrid"/>
        <w:tblW w:type="auto" w:w="0"/>
        <w:jc w:val="center"/>
        <w:tblLook w:firstColumn="1" w:firstRow="1" w:lastColumn="0" w:lastRow="0" w:noHBand="0" w:noVBand="1" w:val="04A0"/>
      </w:tblPr>
      <w:tblGrid>
        <w:gridCol w:w="3175"/>
        <w:gridCol w:w="3175"/>
        <w:gridCol w:w="3175"/>
      </w:tblGrid>
      <w:tr>
        <w:tc>
          <w:tcPr>
            <w:tcW w:type="dxa" w:w="1757"/>
            <w:vAlign w:val="center"/>
            <w:shd w:fill="D9EAF7"/>
            <w:tcMar>
              <w:top w:w="80" w:type="dxa"/>
              <w:left w:w="80" w:type="dxa"/>
              <w:bottom w:w="80" w:type="dxa"/>
              <w:right w:w="80" w:type="dxa"/>
            </w:tcMar>
          </w:tcPr>
          <w:p>
            <w:pPr>
              <w:jc w:val="center"/>
            </w:pPr>
            <w:r/>
            <w:r>
              <w:rPr>
                <w:rFonts w:ascii="Calibri" w:hAnsi="Calibri"/>
                <w:b/>
                <w:color w:val="1D3557"/>
                <w:sz w:val="20"/>
              </w:rPr>
              <w:t>Error</w:t>
            </w:r>
          </w:p>
        </w:tc>
        <w:tc>
          <w:tcPr>
            <w:tcW w:type="dxa" w:w="3515"/>
            <w:vAlign w:val="center"/>
            <w:shd w:fill="D9EAF7"/>
            <w:tcMar>
              <w:top w:w="80" w:type="dxa"/>
              <w:left w:w="80" w:type="dxa"/>
              <w:bottom w:w="80" w:type="dxa"/>
              <w:right w:w="80" w:type="dxa"/>
            </w:tcMar>
          </w:tcPr>
          <w:p>
            <w:pPr>
              <w:jc w:val="center"/>
            </w:pPr>
            <w:r/>
            <w:r>
              <w:rPr>
                <w:rFonts w:ascii="Calibri" w:hAnsi="Calibri"/>
                <w:b/>
                <w:color w:val="1D3557"/>
                <w:sz w:val="20"/>
              </w:rPr>
              <w:t>Qué suele pasar</w:t>
            </w:r>
          </w:p>
        </w:tc>
        <w:tc>
          <w:tcPr>
            <w:tcW w:type="dxa" w:w="3402"/>
            <w:vAlign w:val="center"/>
            <w:shd w:fill="D9EAF7"/>
            <w:tcMar>
              <w:top w:w="80" w:type="dxa"/>
              <w:left w:w="80" w:type="dxa"/>
              <w:bottom w:w="80" w:type="dxa"/>
              <w:right w:w="80" w:type="dxa"/>
            </w:tcMar>
          </w:tcPr>
          <w:p>
            <w:pPr>
              <w:jc w:val="center"/>
            </w:pPr>
            <w:r/>
            <w:r>
              <w:rPr>
                <w:rFonts w:ascii="Calibri" w:hAnsi="Calibri"/>
                <w:b/>
                <w:color w:val="1D3557"/>
                <w:sz w:val="20"/>
              </w:rPr>
              <w:t>Cómo pensarlo mejor</w:t>
            </w:r>
          </w:p>
        </w:tc>
      </w:tr>
      <w:tr>
        <w:tc>
          <w:tcPr>
            <w:tcW w:type="dxa" w:w="1757"/>
            <w:vAlign w:val="center"/>
            <w:tcMar>
              <w:top w:w="80" w:type="dxa"/>
              <w:left w:w="80" w:type="dxa"/>
              <w:bottom w:w="80" w:type="dxa"/>
              <w:right w:w="80" w:type="dxa"/>
            </w:tcMar>
          </w:tcPr>
          <w:p>
            <w:pPr>
              <w:jc w:val="left"/>
            </w:pPr>
            <w:r/>
            <w:r>
              <w:rPr>
                <w:rFonts w:ascii="Calibri" w:hAnsi="Calibri"/>
                <w:b w:val="0"/>
                <w:color w:val="000000"/>
                <w:sz w:val="19"/>
              </w:rPr>
              <w:t>Usar índice fuera de rango</w:t>
            </w:r>
          </w:p>
        </w:tc>
        <w:tc>
          <w:tcPr>
            <w:tcW w:type="dxa" w:w="3515"/>
            <w:vAlign w:val="center"/>
            <w:tcMar>
              <w:top w:w="80" w:type="dxa"/>
              <w:left w:w="80" w:type="dxa"/>
              <w:bottom w:w="80" w:type="dxa"/>
              <w:right w:w="80" w:type="dxa"/>
            </w:tcMar>
          </w:tcPr>
          <w:p>
            <w:pPr>
              <w:jc w:val="left"/>
            </w:pPr>
            <w:r/>
            <w:r>
              <w:rPr>
                <w:rFonts w:ascii="Calibri" w:hAnsi="Calibri"/>
                <w:b w:val="0"/>
                <w:color w:val="000000"/>
                <w:sz w:val="19"/>
              </w:rPr>
              <w:t>Intentar acceder a lista[5] cuando solo hay 5 elementos</w:t>
            </w:r>
          </w:p>
        </w:tc>
        <w:tc>
          <w:tcPr>
            <w:tcW w:type="dxa" w:w="3402"/>
            <w:vAlign w:val="center"/>
            <w:tcMar>
              <w:top w:w="80" w:type="dxa"/>
              <w:left w:w="80" w:type="dxa"/>
              <w:bottom w:w="80" w:type="dxa"/>
              <w:right w:w="80" w:type="dxa"/>
            </w:tcMar>
          </w:tcPr>
          <w:p>
            <w:pPr>
              <w:jc w:val="left"/>
            </w:pPr>
            <w:r/>
            <w:r>
              <w:rPr>
                <w:rFonts w:ascii="Calibri" w:hAnsi="Calibri"/>
                <w:b w:val="0"/>
                <w:color w:val="000000"/>
                <w:sz w:val="19"/>
              </w:rPr>
              <w:t>Verificar len(lista) y recordar que empieza en 0</w:t>
            </w:r>
          </w:p>
        </w:tc>
      </w:tr>
      <w:tr>
        <w:tc>
          <w:tcPr>
            <w:tcW w:type="dxa" w:w="1757"/>
            <w:vAlign w:val="center"/>
            <w:tcMar>
              <w:top w:w="80" w:type="dxa"/>
              <w:left w:w="80" w:type="dxa"/>
              <w:bottom w:w="80" w:type="dxa"/>
              <w:right w:w="80" w:type="dxa"/>
            </w:tcMar>
          </w:tcPr>
          <w:p>
            <w:pPr>
              <w:jc w:val="center"/>
            </w:pPr>
            <w:r/>
            <w:r>
              <w:rPr>
                <w:rFonts w:ascii="Calibri" w:hAnsi="Calibri"/>
                <w:b w:val="0"/>
                <w:color w:val="000000"/>
                <w:sz w:val="19"/>
              </w:rPr>
              <w:t>Modificar una tupla</w:t>
            </w:r>
          </w:p>
        </w:tc>
        <w:tc>
          <w:tcPr>
            <w:tcW w:type="dxa" w:w="3515"/>
            <w:vAlign w:val="center"/>
            <w:tcMar>
              <w:top w:w="80" w:type="dxa"/>
              <w:left w:w="80" w:type="dxa"/>
              <w:bottom w:w="80" w:type="dxa"/>
              <w:right w:w="80" w:type="dxa"/>
            </w:tcMar>
          </w:tcPr>
          <w:p>
            <w:pPr>
              <w:jc w:val="left"/>
            </w:pPr>
            <w:r/>
            <w:r>
              <w:rPr>
                <w:rFonts w:ascii="Calibri" w:hAnsi="Calibri"/>
                <w:b w:val="0"/>
                <w:color w:val="000000"/>
                <w:sz w:val="19"/>
              </w:rPr>
              <w:t>Intentar asignar un valor por posición</w:t>
            </w:r>
          </w:p>
        </w:tc>
        <w:tc>
          <w:tcPr>
            <w:tcW w:type="dxa" w:w="3402"/>
            <w:vAlign w:val="center"/>
            <w:tcMar>
              <w:top w:w="80" w:type="dxa"/>
              <w:left w:w="80" w:type="dxa"/>
              <w:bottom w:w="80" w:type="dxa"/>
              <w:right w:w="80" w:type="dxa"/>
            </w:tcMar>
          </w:tcPr>
          <w:p>
            <w:pPr>
              <w:jc w:val="left"/>
            </w:pPr>
            <w:r/>
            <w:r>
              <w:rPr>
                <w:rFonts w:ascii="Calibri" w:hAnsi="Calibri"/>
                <w:b w:val="0"/>
                <w:color w:val="000000"/>
                <w:sz w:val="19"/>
              </w:rPr>
              <w:t>Usar lista si necesitas cambios</w:t>
            </w:r>
          </w:p>
        </w:tc>
      </w:tr>
      <w:tr>
        <w:tc>
          <w:tcPr>
            <w:tcW w:type="dxa" w:w="1757"/>
            <w:vAlign w:val="center"/>
            <w:tcMar>
              <w:top w:w="80" w:type="dxa"/>
              <w:left w:w="80" w:type="dxa"/>
              <w:bottom w:w="80" w:type="dxa"/>
              <w:right w:w="80" w:type="dxa"/>
            </w:tcMar>
          </w:tcPr>
          <w:p>
            <w:pPr>
              <w:jc w:val="left"/>
            </w:pPr>
            <w:r/>
            <w:r>
              <w:rPr>
                <w:rFonts w:ascii="Calibri" w:hAnsi="Calibri"/>
                <w:b w:val="0"/>
                <w:color w:val="000000"/>
                <w:sz w:val="19"/>
              </w:rPr>
              <w:t>Pedir una clave inexistente</w:t>
            </w:r>
          </w:p>
        </w:tc>
        <w:tc>
          <w:tcPr>
            <w:tcW w:type="dxa" w:w="3515"/>
            <w:vAlign w:val="center"/>
            <w:tcMar>
              <w:top w:w="80" w:type="dxa"/>
              <w:left w:w="80" w:type="dxa"/>
              <w:bottom w:w="80" w:type="dxa"/>
              <w:right w:w="80" w:type="dxa"/>
            </w:tcMar>
          </w:tcPr>
          <w:p>
            <w:pPr>
              <w:jc w:val="left"/>
            </w:pPr>
            <w:r/>
            <w:r>
              <w:rPr>
                <w:rFonts w:ascii="Calibri" w:hAnsi="Calibri"/>
                <w:b w:val="0"/>
                <w:color w:val="000000"/>
                <w:sz w:val="19"/>
              </w:rPr>
              <w:t>Usar diccionario['clave'] y generar KeyError</w:t>
            </w:r>
          </w:p>
        </w:tc>
        <w:tc>
          <w:tcPr>
            <w:tcW w:type="dxa" w:w="3402"/>
            <w:vAlign w:val="center"/>
            <w:tcMar>
              <w:top w:w="80" w:type="dxa"/>
              <w:left w:w="80" w:type="dxa"/>
              <w:bottom w:w="80" w:type="dxa"/>
              <w:right w:w="80" w:type="dxa"/>
            </w:tcMar>
          </w:tcPr>
          <w:p>
            <w:pPr>
              <w:jc w:val="left"/>
            </w:pPr>
            <w:r/>
            <w:r>
              <w:rPr>
                <w:rFonts w:ascii="Calibri" w:hAnsi="Calibri"/>
                <w:b w:val="0"/>
                <w:color w:val="000000"/>
                <w:sz w:val="19"/>
              </w:rPr>
              <w:t>Usar get o revisar claves disponibles</w:t>
            </w:r>
          </w:p>
        </w:tc>
      </w:tr>
      <w:tr>
        <w:tc>
          <w:tcPr>
            <w:tcW w:type="dxa" w:w="1757"/>
            <w:vAlign w:val="center"/>
            <w:tcMar>
              <w:top w:w="80" w:type="dxa"/>
              <w:left w:w="80" w:type="dxa"/>
              <w:bottom w:w="80" w:type="dxa"/>
              <w:right w:w="80" w:type="dxa"/>
            </w:tcMar>
          </w:tcPr>
          <w:p>
            <w:pPr>
              <w:jc w:val="left"/>
            </w:pPr>
            <w:r/>
            <w:r>
              <w:rPr>
                <w:rFonts w:ascii="Calibri" w:hAnsi="Calibri"/>
                <w:b w:val="0"/>
                <w:color w:val="000000"/>
                <w:sz w:val="19"/>
              </w:rPr>
              <w:t>Esperar orden en set</w:t>
            </w:r>
          </w:p>
        </w:tc>
        <w:tc>
          <w:tcPr>
            <w:tcW w:type="dxa" w:w="3515"/>
            <w:vAlign w:val="center"/>
            <w:tcMar>
              <w:top w:w="80" w:type="dxa"/>
              <w:left w:w="80" w:type="dxa"/>
              <w:bottom w:w="80" w:type="dxa"/>
              <w:right w:w="80" w:type="dxa"/>
            </w:tcMar>
          </w:tcPr>
          <w:p>
            <w:pPr>
              <w:jc w:val="left"/>
            </w:pPr>
            <w:r/>
            <w:r>
              <w:rPr>
                <w:rFonts w:ascii="Calibri" w:hAnsi="Calibri"/>
                <w:b w:val="0"/>
                <w:color w:val="000000"/>
                <w:sz w:val="19"/>
              </w:rPr>
              <w:t>Intentar acceder como si fuera lista</w:t>
            </w:r>
          </w:p>
        </w:tc>
        <w:tc>
          <w:tcPr>
            <w:tcW w:type="dxa" w:w="3402"/>
            <w:vAlign w:val="center"/>
            <w:tcMar>
              <w:top w:w="80" w:type="dxa"/>
              <w:left w:w="80" w:type="dxa"/>
              <w:bottom w:w="80" w:type="dxa"/>
              <w:right w:w="80" w:type="dxa"/>
            </w:tcMar>
          </w:tcPr>
          <w:p>
            <w:pPr>
              <w:jc w:val="left"/>
            </w:pPr>
            <w:r/>
            <w:r>
              <w:rPr>
                <w:rFonts w:ascii="Calibri" w:hAnsi="Calibri"/>
                <w:b w:val="0"/>
                <w:color w:val="000000"/>
                <w:sz w:val="19"/>
              </w:rPr>
              <w:t>Recordar que sirve para unicidad, no para posición</w:t>
            </w:r>
          </w:p>
        </w:tc>
      </w:tr>
      <w:tr>
        <w:tc>
          <w:tcPr>
            <w:tcW w:type="dxa" w:w="1757"/>
            <w:vAlign w:val="center"/>
            <w:tcMar>
              <w:top w:w="80" w:type="dxa"/>
              <w:left w:w="80" w:type="dxa"/>
              <w:bottom w:w="80" w:type="dxa"/>
              <w:right w:w="80" w:type="dxa"/>
            </w:tcMar>
          </w:tcPr>
          <w:p>
            <w:pPr>
              <w:jc w:val="left"/>
            </w:pPr>
            <w:r/>
            <w:r>
              <w:rPr>
                <w:rFonts w:ascii="Calibri" w:hAnsi="Calibri"/>
                <w:b w:val="0"/>
                <w:color w:val="000000"/>
                <w:sz w:val="19"/>
              </w:rPr>
              <w:t>No inicializar acumuladores</w:t>
            </w:r>
          </w:p>
        </w:tc>
        <w:tc>
          <w:tcPr>
            <w:tcW w:type="dxa" w:w="3515"/>
            <w:vAlign w:val="center"/>
            <w:tcMar>
              <w:top w:w="80" w:type="dxa"/>
              <w:left w:w="80" w:type="dxa"/>
              <w:bottom w:w="80" w:type="dxa"/>
              <w:right w:w="80" w:type="dxa"/>
            </w:tcMar>
          </w:tcPr>
          <w:p>
            <w:pPr>
              <w:jc w:val="left"/>
            </w:pPr>
            <w:r/>
            <w:r>
              <w:rPr>
                <w:rFonts w:ascii="Calibri" w:hAnsi="Calibri"/>
                <w:b w:val="0"/>
                <w:color w:val="000000"/>
                <w:sz w:val="19"/>
              </w:rPr>
              <w:t>Usar total antes de darle un valor</w:t>
            </w:r>
          </w:p>
        </w:tc>
        <w:tc>
          <w:tcPr>
            <w:tcW w:type="dxa" w:w="3402"/>
            <w:vAlign w:val="center"/>
            <w:tcMar>
              <w:top w:w="80" w:type="dxa"/>
              <w:left w:w="80" w:type="dxa"/>
              <w:bottom w:w="80" w:type="dxa"/>
              <w:right w:w="80" w:type="dxa"/>
            </w:tcMar>
          </w:tcPr>
          <w:p>
            <w:pPr>
              <w:jc w:val="left"/>
            </w:pPr>
            <w:r/>
            <w:r>
              <w:rPr>
                <w:rFonts w:ascii="Calibri" w:hAnsi="Calibri"/>
                <w:b w:val="0"/>
                <w:color w:val="000000"/>
                <w:sz w:val="19"/>
              </w:rPr>
              <w:t>Crear total = 0 o lista_resultado = [] antes del bucle</w:t>
            </w:r>
          </w:p>
        </w:tc>
      </w:tr>
    </w:tbl>
    <w:p>
      <w:pPr>
        <w:spacing w:after="80"/>
      </w:pPr>
    </w:p>
    <w:p>
      <w:pPr>
        <w:pStyle w:val="SectionTitle"/>
        <w:spacing w:before="120" w:after="80"/>
      </w:pPr>
      <w:r>
        <w:t>11. Banco de ejercicios prácticos</w:t>
      </w:r>
    </w:p>
    <w:p>
      <w:pPr>
        <w:spacing w:after="80" w:line="276" w:lineRule="auto"/>
      </w:pPr>
      <w:r>
        <w:t>Los siguientes ejercicios están pensados para consolidar el tema. Conviene resolverlos primero sin mirar las soluciones completas. Después de cada intento, compara tu respuesta con la propuesta y revisa si tu lógica es clara.</w:t>
      </w:r>
    </w:p>
    <w:p>
      <w:pPr>
        <w:pStyle w:val="SubTitle"/>
        <w:spacing w:before="80" w:after="80"/>
      </w:pPr>
      <w:r>
        <w:t>Ejercicios de listas</w:t>
      </w:r>
    </w:p>
    <w:p>
      <w:pPr>
        <w:pStyle w:val="ListNumber"/>
        <w:spacing w:after="80"/>
      </w:pPr>
      <w:r>
        <w:t>Crear una lista de diez números y mostrar solo los pares.</w:t>
      </w:r>
    </w:p>
    <w:p>
      <w:pPr>
        <w:pStyle w:val="ListNumber"/>
        <w:spacing w:after="80"/>
      </w:pPr>
      <w:r>
        <w:t>Crear una lista con temperaturas y calcular el promedio.</w:t>
      </w:r>
    </w:p>
    <w:p>
      <w:pPr>
        <w:pStyle w:val="ListNumber"/>
        <w:spacing w:after="80"/>
      </w:pPr>
      <w:r>
        <w:t>Generar una nueva lista con cada número multiplicado por 3.</w:t>
      </w:r>
    </w:p>
    <w:p>
      <w:pPr>
        <w:pStyle w:val="ListNumber"/>
        <w:spacing w:after="80"/>
      </w:pPr>
      <w:r>
        <w:t>Encontrar cuántos nombres empiezan con la letra A.</w:t>
      </w:r>
    </w:p>
    <w:p>
      <w:pPr>
        <w:pStyle w:val="ListNumber"/>
        <w:spacing w:after="80"/>
      </w:pPr>
      <w:r>
        <w:t>Separar en dos listas los valores mayores y menores o iguales a 50.</w:t>
      </w:r>
    </w:p>
    <w:p>
      <w:pPr>
        <w:pStyle w:val="SubTitle"/>
        <w:spacing w:before="80" w:after="80"/>
      </w:pPr>
      <w:r>
        <w:t>Ejercicios de tuplas</w:t>
      </w:r>
    </w:p>
    <w:p>
      <w:pPr>
        <w:pStyle w:val="ListNumber"/>
        <w:spacing w:after="80"/>
      </w:pPr>
      <w:r>
        <w:t>Crear una tupla con nombre, edad y ciudad; luego desempaquetarla.</w:t>
      </w:r>
    </w:p>
    <w:p>
      <w:pPr>
        <w:pStyle w:val="ListNumber"/>
        <w:spacing w:after="80"/>
      </w:pPr>
      <w:r>
        <w:t>Guardar varias tuplas de productos y precios en una lista y recorrerla.</w:t>
      </w:r>
    </w:p>
    <w:p>
      <w:pPr>
        <w:pStyle w:val="ListNumber"/>
        <w:spacing w:after="80"/>
      </w:pPr>
      <w:r>
        <w:t>Construir una tupla con mínimo y máximo de una lista dada.</w:t>
      </w:r>
    </w:p>
    <w:p>
      <w:pPr>
        <w:pStyle w:val="SubTitle"/>
        <w:spacing w:before="80" w:after="80"/>
      </w:pPr>
      <w:r>
        <w:t>Ejercicios de diccionarios</w:t>
      </w:r>
    </w:p>
    <w:p>
      <w:pPr>
        <w:pStyle w:val="ListNumber"/>
        <w:spacing w:after="80"/>
      </w:pPr>
      <w:r>
        <w:t>Crear un diccionario con materias y notas; mostrar solo las materias aprobadas.</w:t>
      </w:r>
    </w:p>
    <w:p>
      <w:pPr>
        <w:pStyle w:val="ListNumber"/>
        <w:spacing w:after="80"/>
      </w:pPr>
      <w:r>
        <w:t>Contar cuántas veces aparece cada palabra en una lista.</w:t>
      </w:r>
    </w:p>
    <w:p>
      <w:pPr>
        <w:pStyle w:val="ListNumber"/>
        <w:spacing w:after="80"/>
      </w:pPr>
      <w:r>
        <w:t>Construir un diccionario de productos con precio y stock.</w:t>
      </w:r>
    </w:p>
    <w:p>
      <w:pPr>
        <w:pStyle w:val="ListNumber"/>
        <w:spacing w:after="80"/>
      </w:pPr>
      <w:r>
        <w:t>Recorrer un diccionario y detectar los valores superiores a un umbral.</w:t>
      </w:r>
    </w:p>
    <w:p>
      <w:pPr>
        <w:pStyle w:val="SubTitle"/>
        <w:spacing w:before="80" w:after="80"/>
      </w:pPr>
      <w:r>
        <w:t>Ejercicios de conjuntos</w:t>
      </w:r>
    </w:p>
    <w:p>
      <w:pPr>
        <w:pStyle w:val="ListNumber"/>
        <w:spacing w:after="80"/>
      </w:pPr>
      <w:r>
        <w:t>Obtener elementos únicos a partir de una lista.</w:t>
      </w:r>
    </w:p>
    <w:p>
      <w:pPr>
        <w:pStyle w:val="ListNumber"/>
        <w:spacing w:after="80"/>
      </w:pPr>
      <w:r>
        <w:t>Comparar dos conjuntos de clientes y detectar clientes en común.</w:t>
      </w:r>
    </w:p>
    <w:p>
      <w:pPr>
        <w:pStyle w:val="ListNumber"/>
        <w:spacing w:after="80"/>
      </w:pPr>
      <w:r>
        <w:t>Determinar cuáles aparecen solo en el primer conjunto.</w:t>
      </w:r>
    </w:p>
    <w:p>
      <w:pPr>
        <w:pStyle w:val="ListNumber"/>
        <w:spacing w:after="80"/>
      </w:pPr>
      <w:r>
        <w:t>Comprobar si una etiqueta concreta existe en un conjunto.</w:t>
      </w:r>
    </w:p>
    <w:p>
      <w:pPr>
        <w:spacing w:after="80"/>
      </w:pPr>
      <w:r>
        <w:br w:type="page"/>
      </w:r>
    </w:p>
    <w:p>
      <w:pPr>
        <w:pStyle w:val="SectionTitle"/>
        <w:spacing w:before="120" w:after="80"/>
      </w:pPr>
      <w:r>
        <w:t>12. Soluciones orientativas seleccionadas</w:t>
      </w:r>
    </w:p>
    <w:p>
      <w:pPr>
        <w:spacing w:after="80" w:line="276" w:lineRule="auto"/>
      </w:pPr>
      <w:r>
        <w:t>Estas soluciones no son las únicas posibles. Lo importante es que el resultado sea correcto y que la lógica se entienda al leer el código.</w:t>
      </w:r>
    </w:p>
    <w:p>
      <w:pPr>
        <w:pStyle w:val="SubTitle"/>
        <w:spacing w:before="80" w:after="80"/>
      </w:pPr>
      <w:r>
        <w:t>Solución 1: mostrar pares de una lista</w:t>
      </w:r>
    </w:p>
    <w:p>
      <w:pPr>
        <w:pStyle w:val="CodeBlock"/>
        <w:spacing w:before="40" w:after="100"/>
        <w:shd w:fill="F5F7FA"/>
      </w:pPr>
      <w:r>
        <w:rPr>
          <w:rFonts w:ascii="Consolas" w:hAnsi="Consolas"/>
          <w:sz w:val="18"/>
        </w:rPr>
        <w:t>numeros = [12, 7, 18, 5, 24, 31, 40]</w:t>
        <w:br/>
      </w:r>
      <w:r>
        <w:rPr>
          <w:rFonts w:ascii="Consolas" w:hAnsi="Consolas"/>
          <w:sz w:val="18"/>
        </w:rPr>
        <w:t>pares = []</w:t>
        <w:br/>
      </w:r>
      <w:r>
        <w:rPr>
          <w:rFonts w:ascii="Consolas" w:hAnsi="Consolas"/>
          <w:sz w:val="18"/>
        </w:rPr>
        <w:br/>
      </w:r>
      <w:r>
        <w:rPr>
          <w:rFonts w:ascii="Consolas" w:hAnsi="Consolas"/>
          <w:sz w:val="18"/>
        </w:rPr>
        <w:t>for numero in numeros:</w:t>
        <w:br/>
      </w:r>
      <w:r>
        <w:rPr>
          <w:rFonts w:ascii="Consolas" w:hAnsi="Consolas"/>
          <w:sz w:val="18"/>
        </w:rPr>
        <w:t xml:space="preserve">    if numero % 2 == 0:</w:t>
        <w:br/>
      </w:r>
      <w:r>
        <w:rPr>
          <w:rFonts w:ascii="Consolas" w:hAnsi="Consolas"/>
          <w:sz w:val="18"/>
        </w:rPr>
        <w:t xml:space="preserve">        pares.append(numero)</w:t>
        <w:br/>
      </w:r>
      <w:r>
        <w:rPr>
          <w:rFonts w:ascii="Consolas" w:hAnsi="Consolas"/>
          <w:sz w:val="18"/>
        </w:rPr>
        <w:br/>
      </w:r>
      <w:r>
        <w:rPr>
          <w:rFonts w:ascii="Consolas" w:hAnsi="Consolas"/>
          <w:sz w:val="18"/>
        </w:rPr>
        <w:t>print(pares)</w:t>
      </w:r>
    </w:p>
    <w:p>
      <w:pPr>
        <w:pStyle w:val="SubTitle"/>
        <w:spacing w:before="80" w:after="80"/>
      </w:pPr>
      <w:r>
        <w:t>Solución 2: promedio de temperaturas</w:t>
      </w:r>
    </w:p>
    <w:p>
      <w:pPr>
        <w:pStyle w:val="CodeBlock"/>
        <w:spacing w:before="40" w:after="100"/>
        <w:shd w:fill="F5F7FA"/>
      </w:pPr>
      <w:r>
        <w:rPr>
          <w:rFonts w:ascii="Consolas" w:hAnsi="Consolas"/>
          <w:sz w:val="18"/>
        </w:rPr>
        <w:t>temperaturas = [18, 20, 23, 19, 21, 24]</w:t>
        <w:br/>
      </w:r>
      <w:r>
        <w:rPr>
          <w:rFonts w:ascii="Consolas" w:hAnsi="Consolas"/>
          <w:sz w:val="18"/>
        </w:rPr>
        <w:t>suma = 0</w:t>
        <w:br/>
      </w:r>
      <w:r>
        <w:rPr>
          <w:rFonts w:ascii="Consolas" w:hAnsi="Consolas"/>
          <w:sz w:val="18"/>
        </w:rPr>
        <w:br/>
      </w:r>
      <w:r>
        <w:rPr>
          <w:rFonts w:ascii="Consolas" w:hAnsi="Consolas"/>
          <w:sz w:val="18"/>
        </w:rPr>
        <w:t>for temp in temperaturas:</w:t>
        <w:br/>
      </w:r>
      <w:r>
        <w:rPr>
          <w:rFonts w:ascii="Consolas" w:hAnsi="Consolas"/>
          <w:sz w:val="18"/>
        </w:rPr>
        <w:t xml:space="preserve">    suma += temp</w:t>
        <w:br/>
      </w:r>
      <w:r>
        <w:rPr>
          <w:rFonts w:ascii="Consolas" w:hAnsi="Consolas"/>
          <w:sz w:val="18"/>
        </w:rPr>
        <w:br/>
      </w:r>
      <w:r>
        <w:rPr>
          <w:rFonts w:ascii="Consolas" w:hAnsi="Consolas"/>
          <w:sz w:val="18"/>
        </w:rPr>
        <w:t>promedio = suma / len(temperaturas)</w:t>
        <w:br/>
      </w:r>
      <w:r>
        <w:rPr>
          <w:rFonts w:ascii="Consolas" w:hAnsi="Consolas"/>
          <w:sz w:val="18"/>
        </w:rPr>
        <w:t>print(promedio)</w:t>
      </w:r>
    </w:p>
    <w:p>
      <w:pPr>
        <w:pStyle w:val="SubTitle"/>
        <w:spacing w:before="80" w:after="80"/>
      </w:pPr>
      <w:r>
        <w:t>Solución 3: materias aprobadas en un diccionario</w:t>
      </w:r>
    </w:p>
    <w:p>
      <w:pPr>
        <w:pStyle w:val="CodeBlock"/>
        <w:spacing w:before="40" w:after="100"/>
        <w:shd w:fill="F5F7FA"/>
      </w:pPr>
      <w:r>
        <w:rPr>
          <w:rFonts w:ascii="Consolas" w:hAnsi="Consolas"/>
          <w:sz w:val="18"/>
        </w:rPr>
        <w:t>notas = {</w:t>
        <w:br/>
      </w:r>
      <w:r>
        <w:rPr>
          <w:rFonts w:ascii="Consolas" w:hAnsi="Consolas"/>
          <w:sz w:val="18"/>
        </w:rPr>
        <w:t xml:space="preserve">    "Matemática": 8,</w:t>
        <w:br/>
      </w:r>
      <w:r>
        <w:rPr>
          <w:rFonts w:ascii="Consolas" w:hAnsi="Consolas"/>
          <w:sz w:val="18"/>
        </w:rPr>
        <w:t xml:space="preserve">    "Historia": 5,</w:t>
        <w:br/>
      </w:r>
      <w:r>
        <w:rPr>
          <w:rFonts w:ascii="Consolas" w:hAnsi="Consolas"/>
          <w:sz w:val="18"/>
        </w:rPr>
        <w:t xml:space="preserve">    "Python": 9,</w:t>
        <w:br/>
      </w:r>
      <w:r>
        <w:rPr>
          <w:rFonts w:ascii="Consolas" w:hAnsi="Consolas"/>
          <w:sz w:val="18"/>
        </w:rPr>
        <w:t xml:space="preserve">    "Estadística": 7</w:t>
        <w:br/>
      </w:r>
      <w:r>
        <w:rPr>
          <w:rFonts w:ascii="Consolas" w:hAnsi="Consolas"/>
          <w:sz w:val="18"/>
        </w:rPr>
        <w:t>}</w:t>
        <w:br/>
      </w:r>
      <w:r>
        <w:rPr>
          <w:rFonts w:ascii="Consolas" w:hAnsi="Consolas"/>
          <w:sz w:val="18"/>
        </w:rPr>
        <w:br/>
      </w:r>
      <w:r>
        <w:rPr>
          <w:rFonts w:ascii="Consolas" w:hAnsi="Consolas"/>
          <w:sz w:val="18"/>
        </w:rPr>
        <w:t>for materia, nota in notas.items():</w:t>
        <w:br/>
      </w:r>
      <w:r>
        <w:rPr>
          <w:rFonts w:ascii="Consolas" w:hAnsi="Consolas"/>
          <w:sz w:val="18"/>
        </w:rPr>
        <w:t xml:space="preserve">    if nota &gt;= 6:</w:t>
        <w:br/>
      </w:r>
      <w:r>
        <w:rPr>
          <w:rFonts w:ascii="Consolas" w:hAnsi="Consolas"/>
          <w:sz w:val="18"/>
        </w:rPr>
        <w:t xml:space="preserve">        print(materia, "aprobada con", nota)</w:t>
      </w:r>
    </w:p>
    <w:p>
      <w:pPr>
        <w:pStyle w:val="SubTitle"/>
        <w:spacing w:before="80" w:after="80"/>
      </w:pPr>
      <w:r>
        <w:t>Solución 4: clientes repetidos convertidos en únicos</w:t>
      </w:r>
    </w:p>
    <w:p>
      <w:pPr>
        <w:pStyle w:val="CodeBlock"/>
        <w:spacing w:before="40" w:after="100"/>
        <w:shd w:fill="F5F7FA"/>
      </w:pPr>
      <w:r>
        <w:rPr>
          <w:rFonts w:ascii="Consolas" w:hAnsi="Consolas"/>
          <w:sz w:val="18"/>
        </w:rPr>
        <w:t>clientes = ["c1", "c2", "c1", "c3", "c4", "c2"]</w:t>
        <w:br/>
      </w:r>
      <w:r>
        <w:rPr>
          <w:rFonts w:ascii="Consolas" w:hAnsi="Consolas"/>
          <w:sz w:val="18"/>
        </w:rPr>
        <w:t>clientes_unicos = set(clientes)</w:t>
        <w:br/>
      </w:r>
      <w:r>
        <w:rPr>
          <w:rFonts w:ascii="Consolas" w:hAnsi="Consolas"/>
          <w:sz w:val="18"/>
        </w:rPr>
        <w:t>print(clientes_unicos)</w:t>
      </w:r>
    </w:p>
    <w:p>
      <w:pPr>
        <w:pStyle w:val="SubTitle"/>
        <w:spacing w:before="80" w:after="80"/>
      </w:pPr>
      <w:r>
        <w:t>Solución 5: desempaquetado de tupla</w:t>
      </w:r>
    </w:p>
    <w:p>
      <w:pPr>
        <w:pStyle w:val="CodeBlock"/>
        <w:spacing w:before="40" w:after="100"/>
        <w:shd w:fill="F5F7FA"/>
      </w:pPr>
      <w:r>
        <w:rPr>
          <w:rFonts w:ascii="Consolas" w:hAnsi="Consolas"/>
          <w:sz w:val="18"/>
        </w:rPr>
        <w:t>persona = ("Marta", 28, "Salta")</w:t>
        <w:br/>
      </w:r>
      <w:r>
        <w:rPr>
          <w:rFonts w:ascii="Consolas" w:hAnsi="Consolas"/>
          <w:sz w:val="18"/>
        </w:rPr>
        <w:t>nombre, edad, ciudad = persona</w:t>
        <w:br/>
      </w:r>
      <w:r>
        <w:rPr>
          <w:rFonts w:ascii="Consolas" w:hAnsi="Consolas"/>
          <w:sz w:val="18"/>
        </w:rPr>
        <w:br/>
      </w:r>
      <w:r>
        <w:rPr>
          <w:rFonts w:ascii="Consolas" w:hAnsi="Consolas"/>
          <w:sz w:val="18"/>
        </w:rPr>
        <w:t>print(nombre)</w:t>
        <w:br/>
      </w:r>
      <w:r>
        <w:rPr>
          <w:rFonts w:ascii="Consolas" w:hAnsi="Consolas"/>
          <w:sz w:val="18"/>
        </w:rPr>
        <w:t>print(edad)</w:t>
        <w:br/>
      </w:r>
      <w:r>
        <w:rPr>
          <w:rFonts w:ascii="Consolas" w:hAnsi="Consolas"/>
          <w:sz w:val="18"/>
        </w:rPr>
        <w:t>print(ciudad)</w:t>
      </w:r>
    </w:p>
    <w:p>
      <w:pPr>
        <w:pStyle w:val="SubTitle"/>
        <w:spacing w:before="80" w:after="80"/>
      </w:pPr>
      <w:r>
        <w:t>Solución 6: frecuencia de palabras</w:t>
      </w:r>
    </w:p>
    <w:p>
      <w:pPr>
        <w:pStyle w:val="CodeBlock"/>
        <w:spacing w:before="40" w:after="100"/>
        <w:shd w:fill="F5F7FA"/>
      </w:pPr>
      <w:r>
        <w:rPr>
          <w:rFonts w:ascii="Consolas" w:hAnsi="Consolas"/>
          <w:sz w:val="18"/>
        </w:rPr>
        <w:t>palabras = ["dato", "python", "dato", "análisis", "python", "dato"]</w:t>
        <w:br/>
      </w:r>
      <w:r>
        <w:rPr>
          <w:rFonts w:ascii="Consolas" w:hAnsi="Consolas"/>
          <w:sz w:val="18"/>
        </w:rPr>
        <w:t>conteo = {}</w:t>
        <w:br/>
      </w:r>
      <w:r>
        <w:rPr>
          <w:rFonts w:ascii="Consolas" w:hAnsi="Consolas"/>
          <w:sz w:val="18"/>
        </w:rPr>
        <w:br/>
      </w:r>
      <w:r>
        <w:rPr>
          <w:rFonts w:ascii="Consolas" w:hAnsi="Consolas"/>
          <w:sz w:val="18"/>
        </w:rPr>
        <w:t>for palabra in palabras:</w:t>
        <w:br/>
      </w:r>
      <w:r>
        <w:rPr>
          <w:rFonts w:ascii="Consolas" w:hAnsi="Consolas"/>
          <w:sz w:val="18"/>
        </w:rPr>
        <w:t xml:space="preserve">    if palabra in conteo:</w:t>
        <w:br/>
      </w:r>
      <w:r>
        <w:rPr>
          <w:rFonts w:ascii="Consolas" w:hAnsi="Consolas"/>
          <w:sz w:val="18"/>
        </w:rPr>
        <w:t xml:space="preserve">        conteo[palabra] += 1</w:t>
        <w:br/>
      </w:r>
      <w:r>
        <w:rPr>
          <w:rFonts w:ascii="Consolas" w:hAnsi="Consolas"/>
          <w:sz w:val="18"/>
        </w:rPr>
        <w:t xml:space="preserve">    else:</w:t>
        <w:br/>
      </w:r>
      <w:r>
        <w:rPr>
          <w:rFonts w:ascii="Consolas" w:hAnsi="Consolas"/>
          <w:sz w:val="18"/>
        </w:rPr>
        <w:t xml:space="preserve">        conteo[palabra] = 1</w:t>
        <w:br/>
      </w:r>
      <w:r>
        <w:rPr>
          <w:rFonts w:ascii="Consolas" w:hAnsi="Consolas"/>
          <w:sz w:val="18"/>
        </w:rPr>
        <w:br/>
      </w:r>
      <w:r>
        <w:rPr>
          <w:rFonts w:ascii="Consolas" w:hAnsi="Consolas"/>
          <w:sz w:val="18"/>
        </w:rPr>
        <w:t>print(conteo)</w:t>
      </w:r>
    </w:p>
    <w:p>
      <w:pPr>
        <w:pStyle w:val="SectionTitle"/>
        <w:spacing w:before="120" w:after="80"/>
      </w:pPr>
      <w:r>
        <w:t>13. Cierre conceptual</w:t>
      </w:r>
    </w:p>
    <w:p>
      <w:pPr>
        <w:spacing w:after="80" w:line="276" w:lineRule="auto"/>
      </w:pPr>
      <w:r>
        <w:t>Si al finalizar este material puedes mirar un problema sencillo y decidir si conviene usar una lista, un diccionario, una tupla o un conjunto, ya has dado un paso enorme en tu formación. Esa elección es parte del pensamiento computacional y también del pensamiento analítico.</w:t>
      </w:r>
    </w:p>
    <w:p>
      <w:pPr>
        <w:spacing w:after="80" w:line="276" w:lineRule="auto"/>
      </w:pPr>
      <w:r>
        <w:t>En etapas posteriores seguirás trabajando con colecciones, pero dentro de bibliotecas más avanzadas. Aun así, la lógica base seguirá siendo la misma: guardar, acceder, transformar, filtrar, contar, comparar y resumir datos. Por eso estas estructuras no son un detalle introductorio: son una base real para todo lo que sigue.</w:t>
      </w:r>
    </w:p>
    <w:tbl>
      <w:tblPr>
        <w:tblW w:type="auto" w:w="0"/>
        <w:jc w:val="center"/>
        <w:tblLayout w:type="autofit"/>
        <w:tblLook w:firstColumn="1" w:firstRow="1" w:lastColumn="0" w:lastRow="0" w:noHBand="0" w:noVBand="1" w:val="04A0"/>
      </w:tblPr>
      <w:tblGrid>
        <w:gridCol w:w="9524"/>
      </w:tblGrid>
      <w:tr>
        <w:tc>
          <w:tcPr>
            <w:tcW w:type="dxa" w:w="9524"/>
            <w:shd w:fill="EDF7F4"/>
            <w:tcMar>
              <w:top w:w="110" w:type="dxa"/>
              <w:left w:w="120" w:type="dxa"/>
              <w:bottom w:w="110" w:type="dxa"/>
              <w:right w:w="120" w:type="dxa"/>
            </w:tcMar>
          </w:tcPr>
          <w:p>
            <w:r>
              <w:rPr>
                <w:rFonts w:ascii="Calibri" w:hAnsi="Calibri"/>
                <w:b/>
                <w:color w:val="2A9D8F"/>
                <w:sz w:val="21"/>
              </w:rPr>
              <w:t>Última recomendación</w:t>
              <w:br/>
            </w:r>
            <w:r>
              <w:rPr>
                <w:rFonts w:ascii="Calibri" w:hAnsi="Calibri"/>
                <w:color w:val="2D2D2D"/>
                <w:sz w:val="20"/>
              </w:rPr>
              <w:t>No intentes memorizar todo de una vez. Ejecuta ejemplos, cambia valores, provoca errores y vuelve a leer la salida. Aprender Python para análisis de datos requiere práctica activa mucho más que lectura pasiva.</w:t>
            </w:r>
          </w:p>
        </w:tc>
      </w:tr>
    </w:tbl>
    <w:p>
      <w:pPr>
        <w:spacing w:after="80"/>
      </w:pPr>
    </w:p>
    <w:sectPr w:rsidR="00FC693F" w:rsidRPr="0006063C" w:rsidSect="00034616">
      <w:headerReference w:type="default" r:id="rId9"/>
      <w:footerReference w:type="default" r:id="rId10"/>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8"/>
        <w:sz w:val="17"/>
      </w:rPr>
      <w:t>Material didáctico para Google Colab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268"/>
        <w:sz w:val="17"/>
      </w:rPr>
      <w:t>Python para análisis de datos · Estructuras de datos básicas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hAnsi="Calibri"/>
      <w:b/>
      <w:color w:val="1D3557"/>
      <w:sz w:val="48"/>
    </w:rPr>
  </w:style>
  <w:style w:type="paragraph" w:customStyle="1" w:styleId="CustomSubtitle">
    <w:name w:val="CustomSubtitle"/>
    <w:rPr>
      <w:rFonts w:ascii="Calibri" w:hAnsi="Calibri"/>
      <w:i/>
      <w:color w:val="5A6268"/>
      <w:sz w:val="26"/>
    </w:rPr>
  </w:style>
  <w:style w:type="paragraph" w:customStyle="1" w:styleId="SectionTitle">
    <w:name w:val="SectionTitle"/>
    <w:basedOn w:val="Heading1"/>
    <w:rPr>
      <w:rFonts w:ascii="Calibri" w:hAnsi="Calibri"/>
      <w:b/>
      <w:color w:val="1D3557"/>
      <w:sz w:val="36"/>
    </w:rPr>
  </w:style>
  <w:style w:type="paragraph" w:customStyle="1" w:styleId="SubTitle">
    <w:name w:val="SubTitle"/>
    <w:basedOn w:val="Heading2"/>
    <w:rPr>
      <w:rFonts w:ascii="Calibri" w:hAnsi="Calibri"/>
      <w:b/>
      <w:color w:val="264653"/>
      <w:sz w:val="26"/>
    </w:rPr>
  </w:style>
  <w:style w:type="paragraph" w:customStyle="1" w:styleId="MiniTitle">
    <w:name w:val="MiniTitle"/>
    <w:basedOn w:val="Heading3"/>
    <w:rPr>
      <w:rFonts w:ascii="Calibri" w:hAnsi="Calibri"/>
      <w:b/>
      <w:color w:val="2A9D8F"/>
      <w:sz w:val="23"/>
    </w:rPr>
  </w:style>
  <w:style w:type="paragraph" w:customStyle="1" w:styleId="CodeBlock">
    <w:name w:val="CodeBlock"/>
    <w:pPr>
      <w:spacing w:before="60" w:after="80" w:line="252" w:lineRule="auto"/>
      <w:ind w:left="227" w:right="113"/>
    </w:pPr>
    <w:rPr>
      <w:rFonts w:ascii="Consolas" w:hAnsi="Consolas"/>
      <w:sz w:val="18"/>
    </w:rPr>
  </w:style>
  <w:style w:type="paragraph" w:customStyle="1" w:styleId="NoteText">
    <w:name w:val="NoteText"/>
    <w:rPr>
      <w:rFonts w:ascii="Calibri" w:hAnsi="Calibri"/>
      <w:color w:val="3232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
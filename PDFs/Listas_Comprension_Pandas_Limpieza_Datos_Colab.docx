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center"/>
      </w:pPr>
      <w:r>
        <w:rPr>
          <w:b/>
          <w:color w:val="14528F"/>
          <w:sz w:val="48"/>
        </w:rPr>
        <w:t>Listas por comprensión</w:t>
        <w:br/>
      </w:r>
      <w:r>
        <w:rPr>
          <w:b/>
          <w:color w:val="3278BE"/>
          <w:sz w:val="44"/>
        </w:rPr>
        <w:t>+ Pandas para limpieza de datos</w:t>
        <w:br/>
      </w:r>
    </w:p>
    <w:p>
      <w:pPr>
        <w:jc w:val="center"/>
      </w:pPr>
      <w:r>
        <w:rPr>
          <w:i/>
          <w:color w:val="586270"/>
          <w:sz w:val="26"/>
        </w:rPr>
        <w:t>Material teórico-práctico para Google Colab</w:t>
        <w:br/>
      </w:r>
      <w:r>
        <w:rPr>
          <w:color w:val="586270"/>
          <w:sz w:val="22"/>
        </w:rPr>
        <w:t>Duración estimada: 8 horas · Nivel inicial claro y extendido · Enfoque para análisis de datos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4528F"/>
                <w:sz w:val="21"/>
              </w:rPr>
              <w:t>Características del material</w:t>
            </w:r>
          </w:p>
          <w:p>
            <w:pPr>
              <w:pStyle w:val="Caja"/>
            </w:pPr>
            <w:r>
              <w:rPr>
                <w:b/>
              </w:rPr>
              <w:t xml:space="preserve">Orientación: </w:t>
            </w:r>
            <w:r>
              <w:t>pensado para copiar y adaptar directamente a una notebook de Google Colab.</w:t>
            </w:r>
          </w:p>
          <w:p>
            <w:pPr>
              <w:pStyle w:val="Caja"/>
            </w:pPr>
            <w:r>
              <w:rPr>
                <w:b/>
              </w:rPr>
              <w:t xml:space="preserve">Proporción: </w:t>
            </w:r>
            <w:r>
              <w:t>aprox. 30% teoría y 70% práctica guiada.</w:t>
            </w:r>
          </w:p>
          <w:p>
            <w:pPr>
              <w:pStyle w:val="Caja"/>
            </w:pPr>
            <w:r>
              <w:rPr>
                <w:b/>
              </w:rPr>
              <w:t xml:space="preserve">Enfoque: </w:t>
            </w:r>
            <w:r>
              <w:t>aprender estructuras muy usadas en Python y dar el salto a la limpieza de datos con pandas.</w:t>
            </w:r>
          </w:p>
          <w:p>
            <w:pPr>
              <w:pStyle w:val="Caja"/>
            </w:pPr>
            <w:r>
              <w:rPr>
                <w:b/>
              </w:rPr>
              <w:t xml:space="preserve">Perfil: </w:t>
            </w:r>
            <w:r>
              <w:t>estudiantes de análisis de datos que necesitan entender el paso a paso, no solo memorizar comandos.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9F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4528F"/>
                <w:sz w:val="21"/>
              </w:rPr>
              <w:t>Cómo usar este documento dentro de Colab</w:t>
            </w:r>
          </w:p>
          <w:p>
            <w:pPr>
              <w:pStyle w:val="Caja"/>
            </w:pPr>
            <w:r>
              <w:t>Los bloques de explicación breve pueden ir en celdas Markdown.</w:t>
            </w:r>
          </w:p>
          <w:p>
            <w:pPr>
              <w:pStyle w:val="Caja"/>
            </w:pPr>
            <w:r>
              <w:t>Cada bloque de código conviene ejecutarlo en una celda independiente.</w:t>
            </w:r>
          </w:p>
          <w:p>
            <w:pPr>
              <w:pStyle w:val="Caja"/>
            </w:pPr>
            <w:r>
              <w:t>Después de cada ejemplo, cambiar datos y volver a ejecutar para ver qué se modifica.</w:t>
            </w:r>
          </w:p>
          <w:p>
            <w:pPr>
              <w:pStyle w:val="Caja"/>
            </w:pPr>
            <w:r>
              <w:t>No pasar al siguiente tema hasta entender claramente la salida del ejemplo anterior.</w:t>
            </w:r>
          </w:p>
        </w:tc>
      </w:tr>
    </w:tbl>
    <w:p/>
    <w:p>
      <w:r>
        <w:br w:type="page"/>
      </w:r>
    </w:p>
    <w:p>
      <w:pPr>
        <w:pStyle w:val="Heading1"/>
      </w:pPr>
      <w:r>
        <w:t>Índice de contenidos</w:t>
      </w:r>
    </w:p>
    <w:p>
      <w:pPr>
        <w:ind w:left="255" w:hanging="142"/>
      </w:pPr>
      <w:r>
        <w:t>• 1. Repaso breve: listas y recorrido de datos</w:t>
      </w:r>
    </w:p>
    <w:p>
      <w:pPr>
        <w:ind w:left="255" w:hanging="142"/>
      </w:pPr>
      <w:r>
        <w:t>• 2. Listas por comprensión: idea, sintaxis y usos frecuentes</w:t>
      </w:r>
    </w:p>
    <w:p>
      <w:pPr>
        <w:ind w:left="255" w:hanging="142"/>
      </w:pPr>
      <w:r>
        <w:t>• 3. Mucha práctica con list comprehensions</w:t>
      </w:r>
    </w:p>
    <w:p>
      <w:pPr>
        <w:ind w:left="255" w:hanging="142"/>
      </w:pPr>
      <w:r>
        <w:t>• 4. Introducción a pandas para análisis de datos</w:t>
      </w:r>
    </w:p>
    <w:p>
      <w:pPr>
        <w:ind w:left="255" w:hanging="142"/>
      </w:pPr>
      <w:r>
        <w:t>• 5. Series y DataFrames: creación y exploración inicial</w:t>
      </w:r>
    </w:p>
    <w:p>
      <w:pPr>
        <w:ind w:left="255" w:hanging="142"/>
      </w:pPr>
      <w:r>
        <w:t>• 6. Limpieza de datos paso a paso con pandas</w:t>
      </w:r>
    </w:p>
    <w:p>
      <w:pPr>
        <w:ind w:left="255" w:hanging="142"/>
      </w:pPr>
      <w:r>
        <w:t>• 7. Casos integradores de limpieza</w:t>
      </w:r>
    </w:p>
    <w:p>
      <w:pPr>
        <w:ind w:left="255" w:hanging="142"/>
      </w:pPr>
      <w:r>
        <w:t>• 8. Errores comunes, buenas prácticas y cierre</w:t>
      </w:r>
    </w:p>
    <w:p/>
    <w:p>
      <w:pPr>
        <w:pStyle w:val="Heading1"/>
      </w:pPr>
      <w:r>
        <w:t>1. Repaso breve: listas y recorrido de datos</w:t>
      </w:r>
    </w:p>
    <w:p>
      <w:r>
        <w:rPr>
          <w:i/>
          <w:color w:val="586270"/>
        </w:rPr>
        <w:t>Antes de comprender listas por comprensión, necesitamos recordar bien qué es una lista y cómo se trabaja con ella.</w:t>
      </w:r>
    </w:p>
    <w:p>
      <w:pPr/>
      <w:r>
        <w:t>Una lista es una colección ordenada de elementos. Puede contener números, textos, valores booleanos o incluso otras listas. En análisis de datos se usa para guardar registros simples, resultados parciales o columnas pequeñas cuando todavía no trabajamos con pandas.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ventas = [120, 150, 90, 180]</w:t>
        <w:br/>
      </w:r>
      <w:r>
        <w:t>ciudades = ["Córdoba", "Rosario", "Mendoza"]</w:t>
        <w:br/>
      </w:r>
      <w:r>
        <w:t>mezcla = [10, "Ana", True, 3.5]</w:t>
        <w:br/>
      </w:r>
      <w:r>
        <w:br/>
      </w:r>
      <w:r>
        <w:t>print(ventas)</w:t>
        <w:br/>
      </w:r>
      <w:r>
        <w:t>print(ciudades)</w:t>
        <w:br/>
      </w:r>
      <w:r>
        <w:t>print(mezcla)</w:t>
      </w:r>
    </w:p>
    <w:p>
      <w:pPr/>
      <w:r>
        <w:t>Las listas son mutables: se pueden cambiar, ampliar o reducir. Esa característica es muy útil cuando necesitamos ir construyendo un conjunto de datos paso a paso.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CE6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Acción</w:t>
            </w:r>
          </w:p>
        </w:tc>
        <w:tc>
          <w:tcPr>
            <w:tcW w:type="dxa" w:w="3249"/>
            <w:shd w:fill="DCE6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Ejemplo</w:t>
            </w:r>
          </w:p>
        </w:tc>
        <w:tc>
          <w:tcPr>
            <w:tcW w:type="dxa" w:w="3249"/>
            <w:shd w:fill="DCE6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Resultado esperado</w:t>
            </w:r>
          </w:p>
        </w:tc>
      </w:tr>
      <w:tr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Leer un elemento</w:t>
            </w:r>
          </w:p>
        </w:tc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ventas[0]</w:t>
            </w:r>
          </w:p>
        </w:tc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120</w:t>
            </w:r>
          </w:p>
        </w:tc>
      </w:tr>
      <w:tr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Leer el último</w:t>
            </w:r>
          </w:p>
        </w:tc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ventas[-1]</w:t>
            </w:r>
          </w:p>
        </w:tc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180</w:t>
            </w:r>
          </w:p>
        </w:tc>
      </w:tr>
      <w:tr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Agregar elemento</w:t>
            </w:r>
          </w:p>
        </w:tc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ventas.append(210)</w:t>
            </w:r>
          </w:p>
        </w:tc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[120, 150, 90, 180, 210]</w:t>
            </w:r>
          </w:p>
        </w:tc>
      </w:tr>
      <w:tr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Cantidad de datos</w:t>
            </w:r>
          </w:p>
        </w:tc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len(ventas)</w:t>
            </w:r>
          </w:p>
        </w:tc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4</w:t>
            </w:r>
          </w:p>
        </w:tc>
      </w:tr>
      <w:tr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Suma total</w:t>
            </w:r>
          </w:p>
        </w:tc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sum(ventas)</w:t>
            </w:r>
          </w:p>
        </w:tc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540</w:t>
            </w:r>
          </w:p>
        </w:tc>
      </w:tr>
    </w:tbl>
    <w:p/>
    <w:p>
      <w:pPr/>
      <w:r>
        <w:t>Ejemplo paso a paso: recorrer una lista y mostrar cada elemento.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ventas = [120, 150, 90, 180]</w:t>
        <w:br/>
      </w:r>
      <w:r>
        <w:br/>
      </w:r>
      <w:r>
        <w:t>for venta in ventas:</w:t>
        <w:br/>
      </w:r>
      <w:r>
        <w:t xml:space="preserve">    print(venta)</w:t>
      </w:r>
    </w:p>
    <w:p>
      <w:pPr/>
      <w:r>
        <w:t>Lectura natural del código: para cada venta dentro de la lista ventas, mostrar su valor. Este patrón es central porque luego haremos algo muy parecido con list comprehensions y también con pandas.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5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4528F"/>
                <w:sz w:val="21"/>
              </w:rPr>
              <w:t>Qué conviene comprender bien antes de avanzar</w:t>
            </w:r>
          </w:p>
          <w:p>
            <w:pPr>
              <w:pStyle w:val="Caja"/>
            </w:pPr>
            <w:r>
              <w:t>Cómo acceder a un elemento por índice.</w:t>
            </w:r>
          </w:p>
          <w:p>
            <w:pPr>
              <w:pStyle w:val="Caja"/>
            </w:pPr>
            <w:r>
              <w:t>Cómo recorrer una lista con for.</w:t>
            </w:r>
          </w:p>
          <w:p>
            <w:pPr>
              <w:pStyle w:val="Caja"/>
            </w:pPr>
            <w:r>
              <w:t>Cómo crear una lista nueva a partir de otra.</w:t>
            </w:r>
          </w:p>
          <w:p>
            <w:pPr>
              <w:pStyle w:val="Caja"/>
            </w:pPr>
            <w:r>
              <w:t>Cómo usar condiciones para filtrar elementos.</w:t>
            </w:r>
          </w:p>
        </w:tc>
      </w:tr>
    </w:tbl>
    <w:p/>
    <w:p>
      <w:pPr/>
      <w:r>
        <w:t>Práctica guiada 1: crear una lista de temperaturas, mostrar el primer valor, el último y la cantidad total de registros.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temperaturas = [18, 21, 25, 19, 27, 30]</w:t>
        <w:br/>
      </w:r>
      <w:r>
        <w:t>print(temperaturas[0])</w:t>
        <w:br/>
      </w:r>
      <w:r>
        <w:t>print(temperaturas[-1])</w:t>
        <w:br/>
      </w:r>
      <w:r>
        <w:t>print(len(temperaturas))</w:t>
      </w:r>
    </w:p>
    <w:p>
      <w:pPr/>
      <w:r>
        <w:t>Práctica guiada 2: recorrer una lista de nombres y mostrar un saludo para cada uno.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nombres = ["Ana", "Luis", "María", "Juan"]</w:t>
        <w:br/>
      </w:r>
      <w:r>
        <w:br/>
      </w:r>
      <w:r>
        <w:t>for nombre in nombres:</w:t>
        <w:br/>
      </w:r>
      <w:r>
        <w:t xml:space="preserve">    print("Hola", nombre)</w:t>
      </w:r>
    </w:p>
    <w:p>
      <w:pPr>
        <w:pStyle w:val="Heading1"/>
      </w:pPr>
      <w:r>
        <w:t>2. Listas por comprensión: idea, sintaxis y usos frecuentes</w:t>
      </w:r>
    </w:p>
    <w:p>
      <w:r>
        <w:rPr>
          <w:i/>
          <w:color w:val="586270"/>
        </w:rPr>
        <w:t>La comprensión de listas permite crear listas nuevas de forma más compacta, legible y muy expresiva.</w:t>
      </w:r>
    </w:p>
    <w:p>
      <w:pPr/>
      <w:r>
        <w:t>Una lista por comprensión resume en una sola línea una idea que con un bucle for ocuparía varias líneas. La estructura general es: [expresión for elemento in iterable]. Si además queremos filtrar, agregamos una condición al final: [expresión for elemento in iterable if condición].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EE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4528F"/>
                <w:sz w:val="21"/>
              </w:rPr>
              <w:t>Idea central</w:t>
            </w:r>
          </w:p>
          <w:p>
            <w:pPr>
              <w:pStyle w:val="Caja"/>
            </w:pPr>
            <w:r>
              <w:t>Tomar una colección de datos.</w:t>
            </w:r>
          </w:p>
          <w:p>
            <w:pPr>
              <w:pStyle w:val="Caja"/>
            </w:pPr>
            <w:r>
              <w:t>Recorrer sus elementos.</w:t>
            </w:r>
          </w:p>
          <w:p>
            <w:pPr>
              <w:pStyle w:val="Caja"/>
            </w:pPr>
            <w:r>
              <w:t>Transformarlos o filtrarlos.</w:t>
            </w:r>
          </w:p>
          <w:p>
            <w:pPr>
              <w:pStyle w:val="Caja"/>
            </w:pPr>
            <w:r>
              <w:t>Guardar el resultado en una lista nueva.</w:t>
            </w:r>
          </w:p>
        </w:tc>
      </w:tr>
    </w:tbl>
    <w:p/>
    <w:p>
      <w:pPr/>
      <w:r>
        <w:t>Primero veamos el modo clásico y luego la versión por comprensión.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numeros = [1, 2, 3, 4, 5]</w:t>
        <w:br/>
      </w:r>
      <w:r>
        <w:t>cuadrados = []</w:t>
        <w:br/>
      </w:r>
      <w:r>
        <w:br/>
      </w:r>
      <w:r>
        <w:t>for numero in numeros:</w:t>
        <w:br/>
      </w:r>
      <w:r>
        <w:t xml:space="preserve">    cuadrados.append(numero ** 2)</w:t>
        <w:br/>
      </w:r>
      <w:r>
        <w:br/>
      </w:r>
      <w:r>
        <w:t>print(cuadrados)</w:t>
      </w:r>
    </w:p>
    <w:p>
      <w:pPr/>
      <w:r>
        <w:t>Lo mismo con comprensión de listas: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numeros = [1, 2, 3, 4, 5]</w:t>
        <w:br/>
      </w:r>
      <w:r>
        <w:t>cuadrados = [numero ** 2 for numero in numeros]</w:t>
        <w:br/>
      </w:r>
      <w:r>
        <w:t>print(cuadrados)</w:t>
      </w:r>
    </w:p>
    <w:p>
      <w:pPr/>
      <w:r>
        <w:t>La ventaja no es solamente escribir menos. También ayuda a pensar el problema como una transformación clara: “quiero el cuadrado de cada número de la lista”.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CE6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Patrón</w:t>
            </w:r>
          </w:p>
        </w:tc>
        <w:tc>
          <w:tcPr>
            <w:tcW w:type="dxa" w:w="3249"/>
            <w:shd w:fill="DCE6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Forma general</w:t>
            </w:r>
          </w:p>
        </w:tc>
        <w:tc>
          <w:tcPr>
            <w:tcW w:type="dxa" w:w="3249"/>
            <w:shd w:fill="DCE6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Ejemplo</w:t>
            </w:r>
          </w:p>
        </w:tc>
      </w:tr>
      <w:tr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Transformar</w:t>
            </w:r>
          </w:p>
        </w:tc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[expresion for x in datos]</w:t>
            </w:r>
          </w:p>
        </w:tc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[x * 2 for x in numeros]</w:t>
            </w:r>
          </w:p>
        </w:tc>
      </w:tr>
      <w:tr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Filtrar</w:t>
            </w:r>
          </w:p>
        </w:tc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[x for x in datos if condicion]</w:t>
            </w:r>
          </w:p>
        </w:tc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[x for x in numeros if x &gt; 10]</w:t>
            </w:r>
          </w:p>
        </w:tc>
      </w:tr>
      <w:tr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Transformar + filtrar</w:t>
            </w:r>
          </w:p>
        </w:tc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[expresion for x in datos if condicion]</w:t>
            </w:r>
          </w:p>
        </w:tc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[x.upper() for x in nombres if len(x) &gt; 4]</w:t>
            </w:r>
          </w:p>
        </w:tc>
      </w:tr>
    </w:tbl>
    <w:p/>
    <w:p>
      <w:pPr>
        <w:pStyle w:val="Heading2"/>
      </w:pPr>
      <w:r>
        <w:t>2.1 Orden mental para leer una comprensión</w:t>
      </w:r>
    </w:p>
    <w:p>
      <w:pPr>
        <w:ind w:left="255" w:hanging="142"/>
      </w:pPr>
      <w:r>
        <w:t>• Primero mirar qué lista final se quiere construir.</w:t>
      </w:r>
    </w:p>
    <w:p>
      <w:pPr>
        <w:ind w:left="255" w:hanging="142"/>
      </w:pPr>
      <w:r>
        <w:t>• Luego identificar qué elemento se recorre.</w:t>
      </w:r>
    </w:p>
    <w:p>
      <w:pPr>
        <w:ind w:left="255" w:hanging="142"/>
      </w:pPr>
      <w:r>
        <w:t>• Después observar si hay transformación.</w:t>
      </w:r>
    </w:p>
    <w:p>
      <w:pPr>
        <w:ind w:left="255" w:hanging="142"/>
      </w:pPr>
      <w:r>
        <w:t>• Por último revisar si existe una condición de filtro.</w:t>
      </w:r>
    </w:p>
    <w:p>
      <w:pPr/>
      <w:r>
        <w:t>Ejemplo: [precio * 1.21 for precio in precios] se lee como “crear una lista con precio * 1.21 para cada precio de la lista precios”.</w:t>
      </w:r>
    </w:p>
    <w:p>
      <w:pPr>
        <w:pStyle w:val="Heading2"/>
      </w:pPr>
      <w:r>
        <w:t>2.2 Cuándo conviene usarla</w:t>
      </w:r>
    </w:p>
    <w:p>
      <w:pPr>
        <w:ind w:left="255" w:hanging="142"/>
      </w:pPr>
      <w:r>
        <w:t>• Cuando la lógica es simple y directa.</w:t>
      </w:r>
    </w:p>
    <w:p>
      <w:pPr>
        <w:ind w:left="255" w:hanging="142"/>
      </w:pPr>
      <w:r>
        <w:t>• Cuando queremos transformar una lista completa.</w:t>
      </w:r>
    </w:p>
    <w:p>
      <w:pPr>
        <w:ind w:left="255" w:hanging="142"/>
      </w:pPr>
      <w:r>
        <w:t>• Cuando necesitamos filtrar valores con una condición sencilla.</w:t>
      </w:r>
    </w:p>
    <w:p>
      <w:pPr>
        <w:ind w:left="255" w:hanging="142"/>
      </w:pPr>
      <w:r>
        <w:t>• Cuando buscamos escribir código corto pero claro.</w:t>
      </w:r>
    </w:p>
    <w:p>
      <w:pPr>
        <w:pStyle w:val="Heading2"/>
      </w:pPr>
      <w:r>
        <w:t>2.3 Cuándo no conviene abusar</w:t>
      </w:r>
    </w:p>
    <w:p>
      <w:pPr>
        <w:ind w:left="255" w:hanging="142"/>
      </w:pPr>
      <w:r>
        <w:t>• Cuando la lógica tiene demasiados pasos.</w:t>
      </w:r>
    </w:p>
    <w:p>
      <w:pPr>
        <w:ind w:left="255" w:hanging="142"/>
      </w:pPr>
      <w:r>
        <w:t>• Cuando incluye varias condiciones complejas y pierde claridad.</w:t>
      </w:r>
    </w:p>
    <w:p>
      <w:pPr>
        <w:ind w:left="255" w:hanging="142"/>
      </w:pPr>
      <w:r>
        <w:t>• Cuando un bucle tradicional resulta más fácil de leer para principiantes.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9F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4528F"/>
                <w:sz w:val="21"/>
              </w:rPr>
              <w:t>Buena práctica docente</w:t>
            </w:r>
          </w:p>
          <w:p>
            <w:pPr>
              <w:pStyle w:val="Caja"/>
            </w:pPr>
            <w:r>
              <w:t>Primero resolver con for tradicional.</w:t>
            </w:r>
          </w:p>
          <w:p>
            <w:pPr>
              <w:pStyle w:val="Caja"/>
            </w:pPr>
            <w:r>
              <w:t>Luego reescribir con list comprehension.</w:t>
            </w:r>
          </w:p>
          <w:p>
            <w:pPr>
              <w:pStyle w:val="Caja"/>
            </w:pPr>
            <w:r>
              <w:t>Comparar ambas versiones y decidir cuál resulta más clara.</w:t>
            </w:r>
          </w:p>
        </w:tc>
      </w:tr>
    </w:tbl>
    <w:p/>
    <w:p>
      <w:pPr>
        <w:pStyle w:val="Heading1"/>
      </w:pPr>
      <w:r>
        <w:t>3. Mucha práctica con list comprehensions</w:t>
      </w:r>
    </w:p>
    <w:p>
      <w:r>
        <w:rPr>
          <w:i/>
          <w:color w:val="586270"/>
        </w:rPr>
        <w:t>En este bloque la prioridad es practicar. Cada ejemplo parte de una situación muy concreta y muestra su versión paso a paso.</w:t>
      </w:r>
    </w:p>
    <w:p>
      <w:pPr>
        <w:pStyle w:val="Heading2"/>
      </w:pPr>
      <w:r>
        <w:t>3.1 Transformaciones simples</w:t>
      </w:r>
    </w:p>
    <w:p>
      <w:pPr/>
      <w:r>
        <w:t>Ejemplo 1: pasar kilómetros a metros.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kilometros = [1, 2.5, 4, 7]</w:t>
        <w:br/>
      </w:r>
      <w:r>
        <w:t>metros = [km * 1000 for km in kilometros]</w:t>
        <w:br/>
      </w:r>
      <w:r>
        <w:t>print(metros)</w:t>
      </w:r>
    </w:p>
    <w:p>
      <w:pPr/>
      <w:r>
        <w:t>Ejemplo 2: convertir nombres a mayúsculas.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nombres = ["ana", "luis", "maria"]</w:t>
        <w:br/>
      </w:r>
      <w:r>
        <w:t>nombres_mayus = [nombre.upper() for nombre in nombres]</w:t>
        <w:br/>
      </w:r>
      <w:r>
        <w:t>print(nombres_mayus)</w:t>
      </w:r>
    </w:p>
    <w:p>
      <w:pPr/>
      <w:r>
        <w:t>Ejemplo 3: redondear precios con dos decimales.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precios = [125.236, 98.1, 430.899]</w:t>
        <w:br/>
      </w:r>
      <w:r>
        <w:t>precios_redondeados = [round(precio, 2) for precio in precios]</w:t>
        <w:br/>
      </w:r>
      <w:r>
        <w:t>print(precios_redondeados)</w:t>
      </w:r>
    </w:p>
    <w:p>
      <w:pPr>
        <w:pStyle w:val="Heading2"/>
      </w:pPr>
      <w:r>
        <w:t>3.2 Filtrar valores</w:t>
      </w:r>
    </w:p>
    <w:p>
      <w:pPr/>
      <w:r>
        <w:t>Ejemplo 4: quedarse solo con ventas mayores a 100.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ventas = [80, 120, 150, 60, 210]</w:t>
        <w:br/>
      </w:r>
      <w:r>
        <w:t>ventas_altas = [venta for venta in ventas if venta &gt; 100]</w:t>
        <w:br/>
      </w:r>
      <w:r>
        <w:t>print(ventas_altas)</w:t>
      </w:r>
    </w:p>
    <w:p>
      <w:pPr/>
      <w:r>
        <w:t>Ejemplo 5: obtener solo números pares.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numeros = list(range(1, 11))</w:t>
        <w:br/>
      </w:r>
      <w:r>
        <w:t>pares = [n for n in numeros if n % 2 == 0]</w:t>
        <w:br/>
      </w:r>
      <w:r>
        <w:t>print(pares)</w:t>
      </w:r>
    </w:p>
    <w:p>
      <w:pPr/>
      <w:r>
        <w:t>Ejemplo 6: seleccionar ciudades que empiezan con C.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ciudades = ["Córdoba", "Rosario", "Corrientes", "Mendoza", "Catamarca"]</w:t>
        <w:br/>
      </w:r>
      <w:r>
        <w:t>ciudades_c = [ciudad for ciudad in ciudades if ciudad.startswith("C")]</w:t>
        <w:br/>
      </w:r>
      <w:r>
        <w:t>print(ciudades_c)</w:t>
      </w:r>
    </w:p>
    <w:p>
      <w:pPr>
        <w:pStyle w:val="Heading2"/>
      </w:pPr>
      <w:r>
        <w:t>3.3 Transformar y filtrar al mismo tiempo</w:t>
      </w:r>
    </w:p>
    <w:p>
      <w:pPr/>
      <w:r>
        <w:t>Ejemplo 7: aplicar descuento solo a precios mayores a 1000.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precios = [800, 1200, 1500, 700, 2500]</w:t>
        <w:br/>
      </w:r>
      <w:r>
        <w:t>precios_descuento = [precio * 0.9 for precio in precios if precio &gt; 1000]</w:t>
        <w:br/>
      </w:r>
      <w:r>
        <w:t>print(precios_descuento)</w:t>
      </w:r>
    </w:p>
    <w:p>
      <w:pPr/>
      <w:r>
        <w:t>Ejemplo 8: medir longitud de nombres de más de 4 letras.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nombres = ["Ana", "Lucía", "Martín", "Sol", "Ramiro"]</w:t>
        <w:br/>
      </w:r>
      <w:r>
        <w:t>largos = [len(nombre) for nombre in nombres if len(nombre) &gt; 4]</w:t>
        <w:br/>
      </w:r>
      <w:r>
        <w:t>print(largos)</w:t>
      </w:r>
    </w:p>
    <w:p>
      <w:pPr>
        <w:pStyle w:val="Heading2"/>
      </w:pPr>
      <w:r>
        <w:t>3.4 Equivalencia for tradicional vs comprensión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temperaturas = [18, 22, 27, 30, 16]</w:t>
        <w:br/>
      </w:r>
      <w:r>
        <w:t>alta = []</w:t>
        <w:br/>
      </w:r>
      <w:r>
        <w:br/>
      </w:r>
      <w:r>
        <w:t>for t in temperaturas:</w:t>
        <w:br/>
      </w:r>
      <w:r>
        <w:t xml:space="preserve">    if t &gt;= 25:</w:t>
        <w:br/>
      </w:r>
      <w:r>
        <w:t xml:space="preserve">        alta.append(t)</w:t>
        <w:br/>
      </w:r>
      <w:r>
        <w:br/>
      </w:r>
      <w:r>
        <w:t>print(alta)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temperaturas = [18, 22, 27, 30, 16]</w:t>
        <w:br/>
      </w:r>
      <w:r>
        <w:t>alta = [t for t in temperaturas if t &gt;= 25]</w:t>
        <w:br/>
      </w:r>
      <w:r>
        <w:t>print(alta)</w:t>
      </w:r>
    </w:p>
    <w:p>
      <w:pPr/>
      <w:r>
        <w:t>Las dos versiones hacen lo mismo. La segunda es más compacta. Entender esa equivalencia es una de las metas más importantes del bloque.</w:t>
      </w:r>
    </w:p>
    <w:p>
      <w:pPr>
        <w:pStyle w:val="Heading2"/>
      </w:pPr>
      <w:r>
        <w:t>3.5 Ejercicios resueltos paso a paso</w:t>
      </w:r>
    </w:p>
    <w:p>
      <w:pPr/>
      <w:r>
        <w:t>Ejercicio resuelto 1: de una lista de edades, construir otra con las edades en meses.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edades = [18, 21, 30, 45]</w:t>
        <w:br/>
      </w:r>
      <w:r>
        <w:t>edades_meses = [edad * 12 for edad in edades]</w:t>
        <w:br/>
      </w:r>
      <w:r>
        <w:t>print(edades_meses)</w:t>
      </w:r>
    </w:p>
    <w:p>
      <w:pPr/>
      <w:r>
        <w:t>Ejercicio resuelto 2: de una lista de notas, obtener solo las aprobadas.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notas = [4, 7, 9, 2, 6, 10]</w:t>
        <w:br/>
      </w:r>
      <w:r>
        <w:t>aprobadas = [nota for nota in notas if nota &gt;= 6]</w:t>
        <w:br/>
      </w:r>
      <w:r>
        <w:t>print(aprobadas)</w:t>
      </w:r>
    </w:p>
    <w:p>
      <w:pPr/>
      <w:r>
        <w:t>Ejercicio resuelto 3: limpiar espacios al inicio y al final de textos.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nombres = [" Ana ", " Luis", "María ", "  Juan  "]</w:t>
        <w:br/>
      </w:r>
      <w:r>
        <w:t>nombres_limpios = [nombre.strip() for nombre in nombres]</w:t>
        <w:br/>
      </w:r>
      <w:r>
        <w:t>print(nombres_limpios)</w:t>
      </w:r>
    </w:p>
    <w:p>
      <w:pPr/>
      <w:r>
        <w:t>Este último ejemplo es muy valioso porque ya empieza a conectar con limpieza de datos.</w:t>
      </w:r>
    </w:p>
    <w:p>
      <w:pPr>
        <w:pStyle w:val="Heading2"/>
      </w:pPr>
      <w:r>
        <w:t>3.6 Práctica propuesta</w:t>
      </w:r>
    </w:p>
    <w:p>
      <w:pPr>
        <w:ind w:left="255" w:hanging="142"/>
      </w:pPr>
      <w:r>
        <w:t>• Crear una lista con el doble de los números del 1 al 10.</w:t>
      </w:r>
    </w:p>
    <w:p>
      <w:pPr>
        <w:ind w:left="255" w:hanging="142"/>
      </w:pPr>
      <w:r>
        <w:t>• Obtener solo las palabras que tengan más de 5 letras.</w:t>
      </w:r>
    </w:p>
    <w:p>
      <w:pPr>
        <w:ind w:left="255" w:hanging="142"/>
      </w:pPr>
      <w:r>
        <w:t>• Pasar una lista de precios a precios con IVA.</w:t>
      </w:r>
    </w:p>
    <w:p>
      <w:pPr>
        <w:ind w:left="255" w:hanging="142"/>
      </w:pPr>
      <w:r>
        <w:t>• Crear una lista nueva con las iniciales de una lista de nombres.</w:t>
      </w:r>
    </w:p>
    <w:p>
      <w:pPr>
        <w:ind w:left="255" w:hanging="142"/>
      </w:pPr>
      <w:r>
        <w:t>• Filtrar solo temperaturas negativas.</w:t>
      </w:r>
    </w:p>
    <w:p>
      <w:pPr>
        <w:ind w:left="255" w:hanging="142"/>
      </w:pPr>
      <w:r>
        <w:t>• Quitar espacios de una lista de correos electrónicos.</w:t>
      </w:r>
    </w:p>
    <w:p>
      <w:pPr>
        <w:pStyle w:val="Heading2"/>
      </w:pPr>
      <w:r>
        <w:t>3.7 Soluciones sugeridas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dobles = [n * 2 for n in range(1, 11)]</w:t>
        <w:br/>
      </w:r>
      <w:r>
        <w:t>print(dobles)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palabras = ["dato", "algoritmo", "tabla", "python", "csv"]</w:t>
        <w:br/>
      </w:r>
      <w:r>
        <w:t>largas = [palabra for palabra in palabras if len(palabra) &gt; 5]</w:t>
        <w:br/>
      </w:r>
      <w:r>
        <w:t>print(largas)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precios = [100, 250, 500]</w:t>
        <w:br/>
      </w:r>
      <w:r>
        <w:t>precios_iva = [precio * 1.21 for precio in precios]</w:t>
        <w:br/>
      </w:r>
      <w:r>
        <w:t>print(precios_iva)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nombres = ["Ana", "Luis", "María"]</w:t>
        <w:br/>
      </w:r>
      <w:r>
        <w:t>iniciales = [nombre[0] for nombre in nombres]</w:t>
        <w:br/>
      </w:r>
      <w:r>
        <w:t>print(iniciales)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temperaturas = [3, -2, 7, -5, 1]</w:t>
        <w:br/>
      </w:r>
      <w:r>
        <w:t>negativas = [t for t in temperaturas if t &lt; 0]</w:t>
        <w:br/>
      </w:r>
      <w:r>
        <w:t>print(negativas)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correos = [" ana@mail.com ", " luis@mail.com", "maria@mail.com "]</w:t>
        <w:br/>
      </w:r>
      <w:r>
        <w:t>correos_limpios = [correo.strip() for correo in correos]</w:t>
        <w:br/>
      </w:r>
      <w:r>
        <w:t>print(correos_limpios)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EE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4528F"/>
                <w:sz w:val="21"/>
              </w:rPr>
              <w:t>Punto de conexión con pandas</w:t>
            </w:r>
          </w:p>
          <w:p>
            <w:pPr>
              <w:pStyle w:val="Caja"/>
            </w:pPr>
            <w:r>
              <w:t>Las list comprehensions ayudan a pensar transformaciones por elemento.</w:t>
            </w:r>
          </w:p>
          <w:p>
            <w:pPr>
              <w:pStyle w:val="Caja"/>
            </w:pPr>
            <w:r>
              <w:t>En pandas muchas operaciones se hacen por columna completa, pero la lógica mental es parecida: transformar, filtrar, limpiar y validar.</w:t>
            </w:r>
          </w:p>
        </w:tc>
      </w:tr>
    </w:tbl>
    <w:p/>
    <w:p>
      <w:pPr>
        <w:pStyle w:val="Heading1"/>
      </w:pPr>
      <w:r>
        <w:t>4. Introducción a pandas para análisis de datos</w:t>
      </w:r>
    </w:p>
    <w:p>
      <w:r>
        <w:rPr>
          <w:i/>
          <w:color w:val="586270"/>
        </w:rPr>
        <w:t>Pandas es una de las bibliotecas más importantes de Python para trabajar con datos tabulares.</w:t>
      </w:r>
    </w:p>
    <w:p>
      <w:pPr/>
      <w:r>
        <w:t>Si las listas son útiles para ejercicios pequeños, pandas permite manejar tablas completas con miles de filas y muchas columnas. Es ideal para leer CSV, explorar información, detectar errores, limpiar valores faltantes y preparar datos para análisis posteriores.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import pandas as pd</w:t>
      </w:r>
    </w:p>
    <w:p>
      <w:pPr/>
      <w:r>
        <w:t>Ese import nos permite usar el nombre corto pd, que es la convención más extendida en la comunidad.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4528F"/>
                <w:sz w:val="21"/>
              </w:rPr>
              <w:t>Dos estructuras fundamentales de pandas</w:t>
            </w:r>
          </w:p>
          <w:p>
            <w:pPr>
              <w:pStyle w:val="Caja"/>
            </w:pPr>
            <w:r>
              <w:rPr>
                <w:b/>
              </w:rPr>
              <w:t xml:space="preserve">Series: </w:t>
            </w:r>
            <w:r>
              <w:t>una columna de datos con índice.</w:t>
            </w:r>
          </w:p>
          <w:p>
            <w:pPr>
              <w:pStyle w:val="Caja"/>
            </w:pPr>
            <w:r>
              <w:rPr>
                <w:b/>
              </w:rPr>
              <w:t xml:space="preserve">DataFrame: </w:t>
            </w:r>
            <w:r>
              <w:t>una tabla con filas y columnas, similar a una planilla.</w:t>
            </w:r>
          </w:p>
        </w:tc>
      </w:tr>
    </w:tbl>
    <w:p/>
    <w:p>
      <w:pPr>
        <w:pStyle w:val="Heading2"/>
      </w:pPr>
      <w:r>
        <w:t>4.1 Crear un DataFrame desde un diccionario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import pandas as pd</w:t>
        <w:br/>
      </w:r>
      <w:r>
        <w:br/>
      </w:r>
      <w:r>
        <w:t>datos = {</w:t>
        <w:br/>
      </w:r>
      <w:r>
        <w:t xml:space="preserve">    "producto": ["Teclado", "Mouse", "Monitor"],</w:t>
        <w:br/>
      </w:r>
      <w:r>
        <w:t xml:space="preserve">    "precio": [15000, 8000, 120000],</w:t>
        <w:br/>
      </w:r>
      <w:r>
        <w:t xml:space="preserve">    "stock": [10, 25, 4]</w:t>
        <w:br/>
      </w:r>
      <w:r>
        <w:t>}</w:t>
        <w:br/>
      </w:r>
      <w:r>
        <w:br/>
      </w:r>
      <w:r>
        <w:t>df = pd.DataFrame(datos)</w:t>
        <w:br/>
      </w:r>
      <w:r>
        <w:t>print(df)</w:t>
      </w:r>
    </w:p>
    <w:p>
      <w:pPr/>
      <w:r>
        <w:t>Este ejemplo es excelente para empezar porque permite ver claramente la relación entre columnas y listas.</w:t>
      </w:r>
    </w:p>
    <w:p>
      <w:pPr>
        <w:pStyle w:val="Heading2"/>
      </w:pPr>
      <w:r>
        <w:t>4.2 Leer un archivo CSV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df = pd.read_csv("ventas.csv")</w:t>
      </w:r>
    </w:p>
    <w:p>
      <w:pPr/>
      <w:r>
        <w:t>En Google Colab, normalmente el CSV se sube manualmente o se monta Google Drive. Para aprender limpieza de datos, muchas veces conviene empezar creando un DataFrame pequeño dentro de la notebook.</w:t>
      </w:r>
    </w:p>
    <w:p>
      <w:pPr>
        <w:pStyle w:val="Heading1"/>
      </w:pPr>
      <w:r>
        <w:t>5. Series y DataFrames: creación y exploración inicial</w:t>
      </w:r>
    </w:p>
    <w:p>
      <w:r>
        <w:rPr>
          <w:i/>
          <w:color w:val="586270"/>
        </w:rPr>
        <w:t>Antes de limpiar datos, hay que saber mirar una tabla y hacer un diagnóstico básico.</w:t>
      </w:r>
    </w:p>
    <w:p>
      <w:pPr>
        <w:pStyle w:val="Heading2"/>
      </w:pPr>
      <w:r>
        <w:t>5.1 Ver las primeras filas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print(df.head())</w:t>
      </w:r>
    </w:p>
    <w:p>
      <w:pPr/>
      <w:r>
        <w:t>head() muestra las primeras filas y sirve para revisar rápidamente si la carga fue correcta.</w:t>
      </w:r>
    </w:p>
    <w:p>
      <w:pPr>
        <w:pStyle w:val="Heading2"/>
      </w:pPr>
      <w:r>
        <w:t>5.2 Ver la información general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print(df.info())</w:t>
      </w:r>
    </w:p>
    <w:p>
      <w:pPr/>
      <w:r>
        <w:t>info() muestra cantidad de filas, cantidad de valores no nulos y tipo de dato de cada columna. Es una de las herramientas más importantes para detectar problemas iniciales.</w:t>
      </w:r>
    </w:p>
    <w:p>
      <w:pPr>
        <w:pStyle w:val="Heading2"/>
      </w:pPr>
      <w:r>
        <w:t>5.3 Estadísticas rápidas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print(df.describe())</w:t>
      </w:r>
    </w:p>
    <w:p>
      <w:pPr/>
      <w:r>
        <w:t>describe() calcula estadísticas descriptivas para columnas numéricas: conteo, promedio, desvío estándar, mínimo, cuartiles y máximo.</w:t>
      </w:r>
    </w:p>
    <w:p>
      <w:pPr>
        <w:pStyle w:val="Heading2"/>
      </w:pPr>
      <w:r>
        <w:t>5.4 Nombres de columnas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print(df.columns)</w:t>
      </w:r>
    </w:p>
    <w:p>
      <w:pPr/>
      <w:r>
        <w:t>Revisar nombres de columnas es fundamental porque muchos problemas de limpieza aparecen por nombres mal escritos, espacios extra o formatos inconsistentes.</w:t>
      </w:r>
    </w:p>
    <w:p>
      <w:pPr/>
      <w:r>
        <w:t>Ejemplo guiado de exploración completa con un DataFrame pequeño: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import pandas as pd</w:t>
        <w:br/>
      </w:r>
      <w:r>
        <w:br/>
      </w:r>
      <w:r>
        <w:t>datos = {</w:t>
        <w:br/>
      </w:r>
      <w:r>
        <w:t xml:space="preserve">    "nombre": [" Ana", "Luis ", "María", "Juan"],</w:t>
        <w:br/>
      </w:r>
      <w:r>
        <w:t xml:space="preserve">    "edad": [25, 30, None, 22],</w:t>
        <w:br/>
      </w:r>
      <w:r>
        <w:t xml:space="preserve">    "ciudad": ["Córdoba", "Rosario", "Córdoba", None],</w:t>
        <w:br/>
      </w:r>
      <w:r>
        <w:t xml:space="preserve">    "ingreso": [120000, 95000, 130000, 88000]</w:t>
        <w:br/>
      </w:r>
      <w:r>
        <w:t>}</w:t>
        <w:br/>
      </w:r>
      <w:r>
        <w:br/>
      </w:r>
      <w:r>
        <w:t>df = pd.DataFrame(datos)</w:t>
        <w:br/>
      </w:r>
      <w:r>
        <w:t>print(df)</w:t>
        <w:br/>
      </w:r>
      <w:r>
        <w:t>print()</w:t>
        <w:br/>
      </w:r>
      <w:r>
        <w:t>print(df.head())</w:t>
        <w:br/>
      </w:r>
      <w:r>
        <w:t>print()</w:t>
        <w:br/>
      </w:r>
      <w:r>
        <w:t>print(df.info())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9F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4528F"/>
                <w:sz w:val="21"/>
              </w:rPr>
              <w:t>Preguntas que un analista debe hacerse al mirar una tabla</w:t>
            </w:r>
          </w:p>
          <w:p>
            <w:pPr>
              <w:pStyle w:val="Caja"/>
            </w:pPr>
            <w:r>
              <w:t>¿Hay valores faltantes?</w:t>
            </w:r>
          </w:p>
          <w:p>
            <w:pPr>
              <w:pStyle w:val="Caja"/>
            </w:pPr>
            <w:r>
              <w:t>¿Los tipos de datos son correctos?</w:t>
            </w:r>
          </w:p>
          <w:p>
            <w:pPr>
              <w:pStyle w:val="Caja"/>
            </w:pPr>
            <w:r>
              <w:t>¿Las columnas tienen nombres claros?</w:t>
            </w:r>
          </w:p>
          <w:p>
            <w:pPr>
              <w:pStyle w:val="Caja"/>
            </w:pPr>
            <w:r>
              <w:t>¿Hay espacios o formatos inconsistentes?</w:t>
            </w:r>
          </w:p>
          <w:p>
            <w:pPr>
              <w:pStyle w:val="Caja"/>
            </w:pPr>
            <w:r>
              <w:t>¿Hay filas repetidas?</w:t>
            </w:r>
          </w:p>
          <w:p>
            <w:pPr>
              <w:pStyle w:val="Caja"/>
            </w:pPr>
            <w:r>
              <w:t>¿Existen valores sospechosos o imposibles?</w:t>
            </w:r>
          </w:p>
        </w:tc>
      </w:tr>
    </w:tbl>
    <w:p/>
    <w:p>
      <w:pPr>
        <w:pStyle w:val="Heading1"/>
      </w:pPr>
      <w:r>
        <w:t>6. Limpieza de datos paso a paso con pandas</w:t>
      </w:r>
    </w:p>
    <w:p>
      <w:r>
        <w:rPr>
          <w:i/>
          <w:color w:val="586270"/>
        </w:rPr>
        <w:t>Aquí está el corazón práctico del material: aprender a detectar y corregir problemas reales de datos.</w:t>
      </w:r>
    </w:p>
    <w:p>
      <w:pPr/>
      <w:r>
        <w:t>La limpieza de datos consiste en preparar una tabla para que sus valores sean consistentes, analizables y confiables. Un dataset sucio puede llevar a conclusiones equivocadas aunque el análisis posterior esté bien programado.</w:t>
      </w:r>
    </w:p>
    <w:p>
      <w:pPr>
        <w:pStyle w:val="Heading2"/>
      </w:pPr>
      <w:r>
        <w:t>6.1 Dataset base para practicar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import pandas as pd</w:t>
        <w:br/>
      </w:r>
      <w:r>
        <w:br/>
      </w:r>
      <w:r>
        <w:t>datos = {</w:t>
        <w:br/>
      </w:r>
      <w:r>
        <w:t xml:space="preserve">    " nombre ": [" Ana ", "Luis", "María ", "Juan", "Ana "],</w:t>
        <w:br/>
      </w:r>
      <w:r>
        <w:t xml:space="preserve">    "edad": [25, "30", None, 22, 25],</w:t>
        <w:br/>
      </w:r>
      <w:r>
        <w:t xml:space="preserve">    "ciudad": ["Córdoba", "rosario", "Córdoba ", None, "Córdoba"],</w:t>
        <w:br/>
      </w:r>
      <w:r>
        <w:t xml:space="preserve">    "ingreso": [120000, 95000, 130000, None, 120000],</w:t>
        <w:br/>
      </w:r>
      <w:r>
        <w:t xml:space="preserve">    "activo": ["si", "sí", "no", "si", "si"]</w:t>
        <w:br/>
      </w:r>
      <w:r>
        <w:t>}</w:t>
        <w:br/>
      </w:r>
      <w:r>
        <w:br/>
      </w:r>
      <w:r>
        <w:t>df = pd.DataFrame(datos)</w:t>
        <w:br/>
      </w:r>
      <w:r>
        <w:t>print(df)</w:t>
      </w:r>
    </w:p>
    <w:p>
      <w:pPr/>
      <w:r>
        <w:t>Este DataFrame tiene varios problemas intencionales: espacios en el nombre de una columna, espacios en textos, mayúsculas y minúsculas mezcladas, valores faltantes, un tipo inconsistente en edad y una fila repetida en parte de su contenido.</w:t>
      </w:r>
    </w:p>
    <w:p>
      <w:pPr>
        <w:pStyle w:val="Heading2"/>
      </w:pPr>
      <w:r>
        <w:t>6.2 Limpiar nombres de columnas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df.columns = df.columns.str.strip().str.lower().str.replace(" ", "_")</w:t>
        <w:br/>
      </w:r>
      <w:r>
        <w:t>print(df.columns)</w:t>
      </w:r>
    </w:p>
    <w:p>
      <w:pPr/>
      <w:r>
        <w:t>Esta línea hace tres cosas: quita espacios al inicio y final, convierte a minúsculas y reemplaza espacios internos por guiones bajos. Es una práctica excelente para dejar nombres fáciles de usar.</w:t>
      </w:r>
    </w:p>
    <w:p>
      <w:pPr>
        <w:pStyle w:val="Heading2"/>
      </w:pPr>
      <w:r>
        <w:t>6.3 Limpiar espacios en columnas de texto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df["nombre"] = df["nombre"].str.strip()</w:t>
        <w:br/>
      </w:r>
      <w:r>
        <w:t>df["ciudad"] = df["ciudad"].str.strip()</w:t>
        <w:br/>
      </w:r>
      <w:r>
        <w:t>print(df)</w:t>
      </w:r>
    </w:p>
    <w:p>
      <w:pPr/>
      <w:r>
        <w:t>str.strip() elimina espacios sobrantes al inicio y al final. Esto evita que dos valores aparentemente iguales se consideren distintos por culpa de un espacio invisible.</w:t>
      </w:r>
    </w:p>
    <w:p>
      <w:pPr>
        <w:pStyle w:val="Heading2"/>
      </w:pPr>
      <w:r>
        <w:t>6.4 Normalizar mayúsculas y minúsculas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df["ciudad"] = df["ciudad"].str.title()</w:t>
        <w:br/>
      </w:r>
      <w:r>
        <w:t>print(df["ciudad"])</w:t>
      </w:r>
    </w:p>
    <w:p>
      <w:pPr/>
      <w:r>
        <w:t>str.title() convierte textos a formato tipo título: la primera letra de cada palabra queda en mayúscula. Así, rosario pasa a Rosario.</w:t>
      </w:r>
    </w:p>
    <w:p>
      <w:pPr>
        <w:pStyle w:val="Heading2"/>
      </w:pPr>
      <w:r>
        <w:t>6.5 Detectar valores faltantes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print(df.isna())</w:t>
        <w:br/>
      </w:r>
      <w:r>
        <w:t>print()</w:t>
        <w:br/>
      </w:r>
      <w:r>
        <w:t>print(df.isna().sum())</w:t>
      </w:r>
    </w:p>
    <w:p>
      <w:pPr/>
      <w:r>
        <w:t>isna() marca con True los valores faltantes. Si se suma por columna, obtenemos cuántos faltantes hay en cada una.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CE6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Acción</w:t>
            </w:r>
          </w:p>
        </w:tc>
        <w:tc>
          <w:tcPr>
            <w:tcW w:type="dxa" w:w="3249"/>
            <w:shd w:fill="DCE6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Comando</w:t>
            </w:r>
          </w:p>
        </w:tc>
        <w:tc>
          <w:tcPr>
            <w:tcW w:type="dxa" w:w="3249"/>
            <w:shd w:fill="DCE6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Uso típico</w:t>
            </w:r>
          </w:p>
        </w:tc>
      </w:tr>
      <w:tr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Ver faltantes</w:t>
            </w:r>
          </w:p>
        </w:tc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df.isna().sum()</w:t>
            </w:r>
          </w:p>
        </w:tc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diagnóstico inicial</w:t>
            </w:r>
          </w:p>
        </w:tc>
      </w:tr>
      <w:tr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Eliminar filas con faltantes</w:t>
            </w:r>
          </w:p>
        </w:tc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df.dropna()</w:t>
            </w:r>
          </w:p>
        </w:tc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cuando faltan pocos datos</w:t>
            </w:r>
          </w:p>
        </w:tc>
      </w:tr>
      <w:tr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Rellenar faltantes</w:t>
            </w:r>
          </w:p>
        </w:tc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df.fillna(valor)</w:t>
            </w:r>
          </w:p>
        </w:tc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cuando conviene conservar registros</w:t>
            </w:r>
          </w:p>
        </w:tc>
      </w:tr>
    </w:tbl>
    <w:p/>
    <w:p>
      <w:pPr>
        <w:pStyle w:val="Heading2"/>
      </w:pPr>
      <w:r>
        <w:t>6.6 Rellenar o eliminar faltantes</w:t>
      </w:r>
    </w:p>
    <w:p>
      <w:pPr/>
      <w:r>
        <w:t>No existe una única decisión correcta. Depende del contexto. Si faltan pocos valores y la fila no aporta mucho, se puede eliminar. Si la fila es valiosa, quizás convenga rellenar el faltante con una estrategia razonable.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df["edad"] = pd.to_numeric(df["edad"], errors="coerce")</w:t>
        <w:br/>
      </w:r>
      <w:r>
        <w:t>df["edad"] = df["edad"].fillna(df["edad"].mean())</w:t>
        <w:br/>
      </w:r>
      <w:r>
        <w:t>df["ingreso"] = df["ingreso"].fillna(df["ingreso"].median())</w:t>
        <w:br/>
      </w:r>
      <w:r>
        <w:t>df["ciudad"] = df["ciudad"].fillna("Sin dato")</w:t>
        <w:br/>
      </w:r>
      <w:r>
        <w:t>print(df)</w:t>
      </w:r>
    </w:p>
    <w:p>
      <w:pPr/>
      <w:r>
        <w:t>Aquí convertimos edad a numérico con pd.to_numeric. Si algo no puede convertirse, queda como NaN. Después reemplazamos faltantes con promedio, mediana o una etiqueta de texto, según la columna.</w:t>
      </w:r>
    </w:p>
    <w:p>
      <w:pPr>
        <w:pStyle w:val="Heading2"/>
      </w:pPr>
      <w:r>
        <w:t>6.7 Convertir tipos de datos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df["edad"] = df["edad"].astype(float)</w:t>
        <w:br/>
      </w:r>
      <w:r>
        <w:t>print(df.info())</w:t>
      </w:r>
    </w:p>
    <w:p>
      <w:pPr/>
      <w:r>
        <w:t>Un error muy común es que una columna que “parece numérica” en realidad sea texto. Por eso siempre conviene revisar info() y, si hace falta, convertir tipos.</w:t>
      </w:r>
    </w:p>
    <w:p>
      <w:pPr>
        <w:pStyle w:val="Heading2"/>
      </w:pPr>
      <w:r>
        <w:t>6.8 Reemplazar valores inconsistentes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df["activo"] = df["activo"].replace({"si": "sí"})</w:t>
        <w:br/>
      </w:r>
      <w:r>
        <w:t>print(df["activo"])</w:t>
      </w:r>
    </w:p>
    <w:p>
      <w:pPr/>
      <w:r>
        <w:t>replace() es útil cuando hay etiquetas escritas de distintas maneras: sí/si, F/femenino, Buenos Aires/bs as, etc.</w:t>
      </w:r>
    </w:p>
    <w:p>
      <w:pPr>
        <w:pStyle w:val="Heading2"/>
      </w:pPr>
      <w:r>
        <w:t>6.9 Detectar y eliminar duplicados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print(df.duplicated())</w:t>
        <w:br/>
      </w:r>
      <w:r>
        <w:t>print()</w:t>
        <w:br/>
      </w:r>
      <w:r>
        <w:t>print(df[df.duplicated()])</w:t>
        <w:br/>
      </w:r>
      <w:r>
        <w:br/>
      </w:r>
      <w:r>
        <w:t>df = df.drop_duplicates()</w:t>
        <w:br/>
      </w:r>
      <w:r>
        <w:t>print(df)</w:t>
      </w:r>
    </w:p>
    <w:p>
      <w:pPr/>
      <w:r>
        <w:t>duplicated() marca filas repetidas. drop_duplicates() elimina duplicados exactos. En problemas reales, a veces se necesita una lógica más específica usando solo algunas columnas.</w:t>
      </w:r>
    </w:p>
    <w:p>
      <w:pPr>
        <w:pStyle w:val="Heading2"/>
      </w:pPr>
      <w:r>
        <w:t>6.10 Filtrar registros problemáticos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mayores_ingresos = df[df["ingreso"] &gt; 100000]</w:t>
        <w:br/>
      </w:r>
      <w:r>
        <w:t>print(mayores_ingresos)</w:t>
      </w:r>
    </w:p>
    <w:p>
      <w:pPr/>
      <w:r>
        <w:t>El filtrado también forma parte de la limpieza, porque permite aislar casos que necesitan revisión.</w:t>
      </w:r>
    </w:p>
    <w:p>
      <w:pPr>
        <w:pStyle w:val="Heading2"/>
      </w:pPr>
      <w:r>
        <w:t>6.11 Renombrar columnas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df = df.rename(columns={"ingreso": "ingreso_mensual"})</w:t>
        <w:br/>
      </w:r>
      <w:r>
        <w:t>print(df.columns)</w:t>
      </w:r>
    </w:p>
    <w:p>
      <w:pPr/>
      <w:r>
        <w:t>Renombrar columnas ayuda a que la tabla sea más clara y más fácil de mantener.</w:t>
      </w:r>
    </w:p>
    <w:p>
      <w:pPr>
        <w:pStyle w:val="Heading2"/>
      </w:pPr>
      <w:r>
        <w:t>6.12 Seleccionar columnas útiles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df_reducido = df[["nombre", "edad", "ciudad", "ingreso_mensual"]]</w:t>
        <w:br/>
      </w:r>
      <w:r>
        <w:t>print(df_reducido)</w:t>
      </w:r>
    </w:p>
    <w:p>
      <w:pPr/>
      <w:r>
        <w:t>A veces limpiar también significa simplificar: quedarse con las columnas relevantes para el objetivo del análisis.</w:t>
      </w:r>
    </w:p>
    <w:p>
      <w:pPr>
        <w:pStyle w:val="Heading2"/>
      </w:pPr>
      <w:r>
        <w:t>6.13 Resumen de un flujo típico de limpieza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CE6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Paso</w:t>
            </w:r>
          </w:p>
        </w:tc>
        <w:tc>
          <w:tcPr>
            <w:tcW w:type="dxa" w:w="3249"/>
            <w:shd w:fill="DCE6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Pregunta</w:t>
            </w:r>
          </w:p>
        </w:tc>
        <w:tc>
          <w:tcPr>
            <w:tcW w:type="dxa" w:w="3249"/>
            <w:shd w:fill="DCE6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Comando frecuente</w:t>
            </w:r>
          </w:p>
        </w:tc>
      </w:tr>
      <w:tr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¿La carga fue correcta?</w:t>
            </w:r>
          </w:p>
        </w:tc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head(), info()</w:t>
            </w:r>
          </w:p>
        </w:tc>
      </w:tr>
      <w:tr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¿Los nombres de columnas sirven?</w:t>
            </w:r>
          </w:p>
        </w:tc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df.columns = ...</w:t>
            </w:r>
          </w:p>
        </w:tc>
      </w:tr>
      <w:tr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¿Hay espacios o formatos raros?</w:t>
            </w:r>
          </w:p>
        </w:tc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str.strip(), str.lower(), str.title()</w:t>
            </w:r>
          </w:p>
        </w:tc>
      </w:tr>
      <w:tr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¿Faltan datos?</w:t>
            </w:r>
          </w:p>
        </w:tc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isna().sum(), fillna(), dropna()</w:t>
            </w:r>
          </w:p>
        </w:tc>
      </w:tr>
      <w:tr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¿Hay tipos incorrectos?</w:t>
            </w:r>
          </w:p>
        </w:tc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astype(), pd.to_numeric()</w:t>
            </w:r>
          </w:p>
        </w:tc>
      </w:tr>
      <w:tr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6</w:t>
            </w:r>
          </w:p>
        </w:tc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¿Hay duplicados?</w:t>
            </w:r>
          </w:p>
        </w:tc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duplicated(), drop_duplicates()</w:t>
            </w:r>
          </w:p>
        </w:tc>
      </w:tr>
      <w:tr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7</w:t>
            </w:r>
          </w:p>
        </w:tc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¿Las etiquetas son consistentes?</w:t>
            </w:r>
          </w:p>
        </w:tc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replace()</w:t>
            </w:r>
          </w:p>
        </w:tc>
      </w:tr>
      <w:tr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8</w:t>
            </w:r>
          </w:p>
        </w:tc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¿La tabla final quedó lista?</w:t>
            </w:r>
          </w:p>
        </w:tc>
        <w:tc>
          <w:tcPr>
            <w:tcW w:type="dxa" w:w="324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t>info(), head(), describe()</w:t>
            </w:r>
          </w:p>
        </w:tc>
      </w:tr>
    </w:tbl>
    <w:p/>
    <w:p>
      <w:pPr>
        <w:pStyle w:val="Heading1"/>
      </w:pPr>
      <w:r>
        <w:t>7. Casos integradores de limpieza</w:t>
      </w:r>
    </w:p>
    <w:p>
      <w:r>
        <w:rPr>
          <w:i/>
          <w:color w:val="586270"/>
        </w:rPr>
        <w:t>En estos mini casos reunimos varias técnicas para que el alumno practique una secuencia más parecida a una situación real.</w:t>
      </w:r>
    </w:p>
    <w:p>
      <w:pPr>
        <w:pStyle w:val="Heading2"/>
      </w:pPr>
      <w:r>
        <w:t>7.1 Caso integrador 1: base de estudiantes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import pandas as pd</w:t>
        <w:br/>
      </w:r>
      <w:r>
        <w:br/>
      </w:r>
      <w:r>
        <w:t>datos = {</w:t>
        <w:br/>
      </w:r>
      <w:r>
        <w:t xml:space="preserve">    "Alumno": [" Ana", "Luis ", "Marta", "Ana"],</w:t>
        <w:br/>
      </w:r>
      <w:r>
        <w:t xml:space="preserve">    "Nota": [8, "7", None, 8],</w:t>
        <w:br/>
      </w:r>
      <w:r>
        <w:t xml:space="preserve">    "Curso": ["python", "Python ", None, "python"],</w:t>
        <w:br/>
      </w:r>
      <w:r>
        <w:t xml:space="preserve">    "Activo": ["si", "sí", "no", "si"]</w:t>
        <w:br/>
      </w:r>
      <w:r>
        <w:t>}</w:t>
        <w:br/>
      </w:r>
      <w:r>
        <w:br/>
      </w:r>
      <w:r>
        <w:t>df = pd.DataFrame(datos)</w:t>
        <w:br/>
      </w:r>
      <w:r>
        <w:br/>
      </w:r>
      <w:r>
        <w:t>df.columns = df.columns.str.strip().str.lower()</w:t>
        <w:br/>
      </w:r>
      <w:r>
        <w:t>df["alumno"] = df["alumno"].str.strip().str.title()</w:t>
        <w:br/>
      </w:r>
      <w:r>
        <w:t>df["curso"] = df["curso"].str.strip().str.title()</w:t>
        <w:br/>
      </w:r>
      <w:r>
        <w:t>df["nota"] = pd.to_numeric(df["nota"], errors="coerce")</w:t>
        <w:br/>
      </w:r>
      <w:r>
        <w:t>df["nota"] = df["nota"].fillna(df["nota"].mean())</w:t>
        <w:br/>
      </w:r>
      <w:r>
        <w:t>df["curso"] = df["curso"].fillna("Sin dato")</w:t>
        <w:br/>
      </w:r>
      <w:r>
        <w:t>df["activo"] = df["activo"].replace({"si": "sí"})</w:t>
        <w:br/>
      </w:r>
      <w:r>
        <w:t>df = df.drop_duplicates()</w:t>
        <w:br/>
      </w:r>
      <w:r>
        <w:br/>
      </w:r>
      <w:r>
        <w:t>print(df)</w:t>
      </w:r>
    </w:p>
    <w:p>
      <w:pPr/>
      <w:r>
        <w:t>Este caso resume una limpieza muy habitual: columnas mal formateadas, faltantes, inconsistencias de texto y duplicados.</w:t>
      </w:r>
    </w:p>
    <w:p>
      <w:pPr>
        <w:pStyle w:val="Heading2"/>
      </w:pPr>
      <w:r>
        <w:t>7.2 Caso integrador 2: ventas de tienda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import pandas as pd</w:t>
        <w:br/>
      </w:r>
      <w:r>
        <w:br/>
      </w:r>
      <w:r>
        <w:t>datos = {</w:t>
        <w:br/>
      </w:r>
      <w:r>
        <w:t xml:space="preserve">    "producto": ["teclado", " mouse", "monitor", "monitor"],</w:t>
        <w:br/>
      </w:r>
      <w:r>
        <w:t xml:space="preserve">    "precio": [15000, "8000", 120000, 120000],</w:t>
        <w:br/>
      </w:r>
      <w:r>
        <w:t xml:space="preserve">    "stock": [10, None, 4, 4],</w:t>
        <w:br/>
      </w:r>
      <w:r>
        <w:t xml:space="preserve">    "categoria": ["perifericos", "Perifericos", "pantallas", "pantallas"]</w:t>
        <w:br/>
      </w:r>
      <w:r>
        <w:t>}</w:t>
        <w:br/>
      </w:r>
      <w:r>
        <w:br/>
      </w:r>
      <w:r>
        <w:t>df = pd.DataFrame(datos)</w:t>
        <w:br/>
      </w:r>
      <w:r>
        <w:br/>
      </w:r>
      <w:r>
        <w:t>df["producto"] = df["producto"].str.strip().str.title()</w:t>
        <w:br/>
      </w:r>
      <w:r>
        <w:t>df["precio"] = pd.to_numeric(df["precio"], errors="coerce")</w:t>
        <w:br/>
      </w:r>
      <w:r>
        <w:t>df["stock"] = df["stock"].fillna(0)</w:t>
        <w:br/>
      </w:r>
      <w:r>
        <w:t>df["categoria"] = df["categoria"].str.strip().str.title()</w:t>
        <w:br/>
      </w:r>
      <w:r>
        <w:t>df = df.drop_duplicates()</w:t>
        <w:br/>
      </w:r>
      <w:r>
        <w:br/>
      </w:r>
      <w:r>
        <w:t>print(df)</w:t>
      </w:r>
    </w:p>
    <w:p>
      <w:pPr/>
      <w:r>
        <w:t>Obsérvese que stock se rellenó con 0 porque, en este ejemplo, la ausencia puede interpretarse como “sin dato de stock cargado” o “stock no informado”. En la práctica, esta decisión debe justificarse.</w:t>
      </w:r>
    </w:p>
    <w:p>
      <w:pPr>
        <w:pStyle w:val="Heading2"/>
      </w:pPr>
      <w:r>
        <w:t>7.3 Caso integrador 3: preparación para análisis</w:t>
      </w:r>
    </w:p>
    <w:p>
      <w:pPr/>
      <w:r>
        <w:t>A veces la limpieza termina con la creación de nuevas columnas útiles.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df["precio_con_iva"] = df["precio"] * 1.21</w:t>
        <w:br/>
      </w:r>
      <w:r>
        <w:t>df["stock_bajo"] = df["stock"] &lt; 5</w:t>
        <w:br/>
      </w:r>
      <w:r>
        <w:t>print(df)</w:t>
      </w:r>
    </w:p>
    <w:p>
      <w:pPr/>
      <w:r>
        <w:t>Ya no solo limpiamos: empezamos a enriquecer la tabla con información derivada.</w:t>
      </w:r>
    </w:p>
    <w:p>
      <w:pPr>
        <w:pStyle w:val="Heading2"/>
      </w:pPr>
      <w:r>
        <w:t>7.4 Actividades prácticas propuestas</w:t>
      </w:r>
    </w:p>
    <w:p>
      <w:pPr>
        <w:ind w:left="255" w:hanging="142"/>
      </w:pPr>
      <w:r>
        <w:t>• Crear un DataFrame con nombres que tengan espacios y limpiarlos con str.strip().</w:t>
      </w:r>
    </w:p>
    <w:p>
      <w:pPr>
        <w:ind w:left="255" w:hanging="142"/>
      </w:pPr>
      <w:r>
        <w:t>• Cargar una columna con números y textos mezclados y convertirla con pd.to_numeric(errors="coerce").</w:t>
      </w:r>
    </w:p>
    <w:p>
      <w:pPr>
        <w:ind w:left="255" w:hanging="142"/>
      </w:pPr>
      <w:r>
        <w:t>• Detectar faltantes y decidir qué columnas conviene rellenar y cuáles conviene dejar igual.</w:t>
      </w:r>
    </w:p>
    <w:p>
      <w:pPr>
        <w:ind w:left="255" w:hanging="142"/>
      </w:pPr>
      <w:r>
        <w:t>• Crear un ejemplo con filas duplicadas y eliminarlas.</w:t>
      </w:r>
    </w:p>
    <w:p>
      <w:pPr>
        <w:ind w:left="255" w:hanging="142"/>
      </w:pPr>
      <w:r>
        <w:t>• Tomar una columna de ciudades y normalizar su escritura.</w:t>
      </w:r>
    </w:p>
    <w:p>
      <w:pPr>
        <w:ind w:left="255" w:hanging="142"/>
      </w:pPr>
      <w:r>
        <w:t>• Crear una nueva columna calculada a partir de otra columna numérica.</w:t>
      </w:r>
    </w:p>
    <w:p>
      <w:pPr>
        <w:pStyle w:val="Heading2"/>
      </w:pPr>
      <w:r>
        <w:t>7.5 Soluciones modelo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import pandas as pd</w:t>
        <w:br/>
      </w:r>
      <w:r>
        <w:br/>
      </w:r>
      <w:r>
        <w:t>df = pd.DataFrame({"nombre": [" Ana ", "Luis", " Marta "]})</w:t>
        <w:br/>
      </w:r>
      <w:r>
        <w:t>df["nombre"] = df["nombre"].str.strip()</w:t>
        <w:br/>
      </w:r>
      <w:r>
        <w:t>print(df)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df = pd.DataFrame({"edad": [20, "30", "no dato", 40]})</w:t>
        <w:br/>
      </w:r>
      <w:r>
        <w:t>df["edad"] = pd.to_numeric(df["edad"], errors="coerce")</w:t>
        <w:br/>
      </w:r>
      <w:r>
        <w:t>print(df)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df = pd.DataFrame({"ciudad": ["cordoba", " Córdoba ", "ROSARIO"]})</w:t>
        <w:br/>
      </w:r>
      <w:r>
        <w:t>df["ciudad"] = df["ciudad"].str.strip().str.title()</w:t>
        <w:br/>
      </w:r>
      <w:r>
        <w:t>print(df)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df = pd.DataFrame({"producto": ["Teclado", "Teclado", "Mouse"], "precio": [100, 100, 50]})</w:t>
        <w:br/>
      </w:r>
      <w:r>
        <w:t>print(df.drop_duplicates())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df = pd.DataFrame({"precio": [100, 200, 300]})</w:t>
        <w:br/>
      </w:r>
      <w:r>
        <w:t>df["precio_con_iva"] = df["precio"] * 1.21</w:t>
        <w:br/>
      </w:r>
      <w:r>
        <w:t>print(df)</w:t>
      </w:r>
    </w:p>
    <w:p>
      <w:pPr>
        <w:pStyle w:val="Heading1"/>
      </w:pPr>
      <w:r>
        <w:t>8. Errores comunes, buenas prácticas y cierre</w:t>
      </w:r>
    </w:p>
    <w:p>
      <w:r>
        <w:rPr>
          <w:i/>
          <w:color w:val="586270"/>
        </w:rPr>
        <w:t>Aprender a limpiar datos no es solo memorizar comandos: es desarrollar criterio para revisar la calidad de una tabla.</w:t>
      </w:r>
    </w:p>
    <w:p>
      <w:pPr>
        <w:pStyle w:val="Heading2"/>
      </w:pPr>
      <w:r>
        <w:t>8.1 Errores comunes</w:t>
      </w:r>
    </w:p>
    <w:p>
      <w:pPr>
        <w:ind w:left="255" w:hanging="142"/>
      </w:pPr>
      <w:r>
        <w:t>• Intentar limpiar sin mirar primero el dataset con head() e info().</w:t>
      </w:r>
    </w:p>
    <w:p>
      <w:pPr>
        <w:ind w:left="255" w:hanging="142"/>
      </w:pPr>
      <w:r>
        <w:t>• Cambiar tipos de datos sin verificar si existen valores no convertibles.</w:t>
      </w:r>
    </w:p>
    <w:p>
      <w:pPr>
        <w:ind w:left="255" w:hanging="142"/>
      </w:pPr>
      <w:r>
        <w:t>• Eliminar faltantes automáticamente sin pensar si se pierde información importante.</w:t>
      </w:r>
    </w:p>
    <w:p>
      <w:pPr>
        <w:ind w:left="255" w:hanging="142"/>
      </w:pPr>
      <w:r>
        <w:t>• No unificar mayúsculas, espacios y categorías equivalentes.</w:t>
      </w:r>
    </w:p>
    <w:p>
      <w:pPr>
        <w:ind w:left="255" w:hanging="142"/>
      </w:pPr>
      <w:r>
        <w:t>• No revisar si hay duplicados.</w:t>
      </w:r>
    </w:p>
    <w:p>
      <w:pPr>
        <w:ind w:left="255" w:hanging="142"/>
      </w:pPr>
      <w:r>
        <w:t>• Escribir list comprehensions demasiado complejas y difíciles de leer.</w:t>
      </w:r>
    </w:p>
    <w:p>
      <w:pPr>
        <w:pStyle w:val="Heading2"/>
      </w:pPr>
      <w:r>
        <w:t>8.2 Buenas prácticas</w:t>
      </w:r>
    </w:p>
    <w:p>
      <w:pPr>
        <w:ind w:left="255" w:hanging="142"/>
      </w:pPr>
      <w:r>
        <w:t>• Trabajar por pasos cortos y comprobar el resultado después de cada transformación.</w:t>
      </w:r>
    </w:p>
    <w:p>
      <w:pPr>
        <w:ind w:left="255" w:hanging="142"/>
      </w:pPr>
      <w:r>
        <w:t>• Guardar versiones intermedias si el dataset es importante.</w:t>
      </w:r>
    </w:p>
    <w:p>
      <w:pPr>
        <w:ind w:left="255" w:hanging="142"/>
      </w:pPr>
      <w:r>
        <w:t>• Usar nombres de columnas claros y consistentes.</w:t>
      </w:r>
    </w:p>
    <w:p>
      <w:pPr>
        <w:ind w:left="255" w:hanging="142"/>
      </w:pPr>
      <w:r>
        <w:t>• Documentar en celdas Markdown por qué se toma cada decisión de limpieza.</w:t>
      </w:r>
    </w:p>
    <w:p>
      <w:pPr>
        <w:ind w:left="255" w:hanging="142"/>
      </w:pPr>
      <w:r>
        <w:t>• Comparar antes y después de limpiar para verificar que la tabla realmente mejoró.</w:t>
      </w:r>
    </w:p>
    <w:p>
      <w:pPr>
        <w:pStyle w:val="Heading2"/>
      </w:pPr>
      <w:r>
        <w:t>8.3 Mini guía mental final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9F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4528F"/>
                <w:sz w:val="21"/>
              </w:rPr>
              <w:t>Secuencia recomendada cada vez que recibes un dataset</w:t>
            </w:r>
          </w:p>
          <w:p>
            <w:pPr>
              <w:pStyle w:val="Caja"/>
            </w:pPr>
            <w:r>
              <w:t>1. Cargar la tabla.</w:t>
            </w:r>
          </w:p>
          <w:p>
            <w:pPr>
              <w:pStyle w:val="Caja"/>
            </w:pPr>
            <w:r>
              <w:t>2. Mirar las primeras filas.</w:t>
            </w:r>
          </w:p>
          <w:p>
            <w:pPr>
              <w:pStyle w:val="Caja"/>
            </w:pPr>
            <w:r>
              <w:t>3. Revisar tipos y faltantes.</w:t>
            </w:r>
          </w:p>
          <w:p>
            <w:pPr>
              <w:pStyle w:val="Caja"/>
            </w:pPr>
            <w:r>
              <w:t>4. Limpiar nombres de columnas.</w:t>
            </w:r>
          </w:p>
          <w:p>
            <w:pPr>
              <w:pStyle w:val="Caja"/>
            </w:pPr>
            <w:r>
              <w:t>5. Corregir textos inconsistentes.</w:t>
            </w:r>
          </w:p>
          <w:p>
            <w:pPr>
              <w:pStyle w:val="Caja"/>
            </w:pPr>
            <w:r>
              <w:t>6. Convertir tipos si hace falta.</w:t>
            </w:r>
          </w:p>
          <w:p>
            <w:pPr>
              <w:pStyle w:val="Caja"/>
            </w:pPr>
            <w:r>
              <w:t>7. Tratar faltantes.</w:t>
            </w:r>
          </w:p>
          <w:p>
            <w:pPr>
              <w:pStyle w:val="Caja"/>
            </w:pPr>
            <w:r>
              <w:t>8. Eliminar duplicados.</w:t>
            </w:r>
          </w:p>
          <w:p>
            <w:pPr>
              <w:pStyle w:val="Caja"/>
            </w:pPr>
            <w:r>
              <w:t>9. Validar el resultado final.</w:t>
            </w:r>
          </w:p>
          <w:p>
            <w:pPr>
              <w:pStyle w:val="Caja"/>
            </w:pPr>
            <w:r>
              <w:t>10. Recién después, comenzar el análisis.</w:t>
            </w:r>
          </w:p>
        </w:tc>
      </w:tr>
    </w:tbl>
    <w:p/>
    <w:p>
      <w:pPr/>
      <w:r>
        <w:t>Cierre pedagógico: las listas por comprensión entrenan una forma de pensar muy valiosa para análisis de datos: recorrer, transformar y filtrar. Pandas lleva esa lógica a tablas completas y agrega herramientas poderosas para limpiar información real. Dominar ambos bloques prepara muy bien al estudiante para avanzar luego hacia visualización, agregaciones, joins y análisis exploratorio.</w:t>
      </w:r>
    </w:p>
    <w:p>
      <w:pPr>
        <w:pStyle w:val="Heading2"/>
      </w:pPr>
      <w:r>
        <w:t>Anexo rápido: ejercicios finales de consolidación</w:t>
      </w:r>
    </w:p>
    <w:p>
      <w:pPr>
        <w:ind w:left="255" w:hanging="142"/>
      </w:pPr>
      <w:r>
        <w:t>• Crear una lista por comprensión que convierta temperaturas en Fahrenheit a Celsius.</w:t>
      </w:r>
    </w:p>
    <w:p>
      <w:pPr>
        <w:ind w:left="255" w:hanging="142"/>
      </w:pPr>
      <w:r>
        <w:t>• Filtrar de una lista de ventas solo las que estén por encima del promedio.</w:t>
      </w:r>
    </w:p>
    <w:p>
      <w:pPr>
        <w:ind w:left="255" w:hanging="142"/>
      </w:pPr>
      <w:r>
        <w:t>• Construir un DataFrame pequeño con datos sucios e identificar al menos 4 problemas.</w:t>
      </w:r>
    </w:p>
    <w:p>
      <w:pPr>
        <w:ind w:left="255" w:hanging="142"/>
      </w:pPr>
      <w:r>
        <w:t>• Limpiar nombres, tipos y faltantes en ese DataFrame.</w:t>
      </w:r>
    </w:p>
    <w:p>
      <w:pPr>
        <w:ind w:left="255" w:hanging="142"/>
      </w:pPr>
      <w:r>
        <w:t>• Agregar una columna calculada y dejar la tabla lista para analizar.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temperaturas_f = [32, 50, 68, 86]</w:t>
        <w:br/>
      </w:r>
      <w:r>
        <w:t>temperaturas_c = [(t - 32) * 5/9 for t in temperaturas_f]</w:t>
        <w:br/>
      </w:r>
      <w:r>
        <w:t>print(temperaturas_c)</w:t>
      </w:r>
    </w:p>
    <w:p>
      <w:pPr>
        <w:pStyle w:val="Codigo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t>ventas = [100, 200, 150, 300, 120]</w:t>
        <w:br/>
      </w:r>
      <w:r>
        <w:t>promedio = sum(ventas) / len(ventas)</w:t>
        <w:br/>
      </w:r>
      <w:r>
        <w:t>ventas_altas = [venta for venta in ventas if venta &gt; promedio]</w:t>
        <w:br/>
      </w:r>
      <w:r>
        <w:t>print(ventas_altas)</w:t>
      </w:r>
    </w:p>
    <w:sectPr w:rsidR="00FC693F" w:rsidRPr="0006063C" w:rsidSect="00034616">
      <w:footerReference w:type="default" r:id="rId9"/>
      <w:pgSz w:w="12240" w:h="15840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4528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4528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3278B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4528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80"/>
    </w:pPr>
    <w:rPr>
      <w:rFonts w:asciiTheme="majorHAnsi" w:eastAsiaTheme="majorEastAsia" w:hAnsiTheme="majorHAnsi" w:cstheme="majorBidi" w:ascii="Calibri" w:hAnsi="Calibri"/>
      <w:b w:val="0"/>
      <w:i/>
      <w:iCs/>
      <w:color w:val="5862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">
    <w:name w:val="Codigo"/>
    <w:basedOn w:val="Normal"/>
    <w:pPr>
      <w:spacing w:before="80" w:after="160" w:line="252" w:lineRule="auto"/>
      <w:ind w:left="198" w:right="198"/>
    </w:pPr>
    <w:rPr>
      <w:rFonts w:ascii="Consolas" w:hAnsi="Consolas"/>
      <w:sz w:val="18"/>
    </w:rPr>
  </w:style>
  <w:style w:type="paragraph" w:customStyle="1" w:styleId="Caja">
    <w:name w:val="Caja"/>
    <w:basedOn w:val="Normal"/>
    <w:pPr>
      <w:spacing w:before="40" w:after="40"/>
    </w:pPr>
    <w:rPr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